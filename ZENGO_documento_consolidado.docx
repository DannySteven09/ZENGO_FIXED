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ZENGO - Documento Consolidado Completo</w:t>
      </w:r>
    </w:p>
    <w:p/>
    <w:p/>
    <w:p>
      <w:r>
        <w:t>==================== resumen.pdf ====================</w:t>
      </w:r>
    </w:p>
    <w:p/>
    <w:p>
      <w:r>
        <w:t>Total Historias de Usuario 17</w:t>
      </w:r>
    </w:p>
    <w:p>
      <w:r>
        <w:t>Total Escenarios 64</w:t>
      </w:r>
    </w:p>
    <w:p>
      <w:r>
        <w:t>Total Story Points 84</w:t>
      </w:r>
    </w:p>
    <w:p>
      <w:r>
        <w:t>Prioridad Cantidad HU Story Points % Esfuerzo</w:t>
      </w:r>
    </w:p>
    <w:p>
      <w:r>
        <w:t>Must Have 10 5565%</w:t>
      </w:r>
    </w:p>
    <w:p>
      <w:r>
        <w:t>Should Have 6 2631%</w:t>
      </w:r>
    </w:p>
    <w:p>
      <w:r>
        <w:t>Could Have 1 34%</w:t>
      </w:r>
    </w:p>
    <w:p>
      <w:r>
        <w:t>TOTAL 17 84100%</w:t>
      </w:r>
    </w:p>
    <w:p>
      <w:r>
        <w:t>Módulo Historias Story Points % Total</w:t>
      </w:r>
    </w:p>
    <w:p>
      <w:r>
        <w:t>Módulo 0 (Autenticación) HU06, HU07 1012%</w:t>
      </w:r>
    </w:p>
    <w:p>
      <w:r>
        <w:t>Módulo 1 (Gestión/Reportes) HU01, HU04, HU11 1113%</w:t>
      </w:r>
    </w:p>
    <w:p>
      <w:r>
        <w:t>Módulo 2 (Captura) HU02, HU03, HU08, HU09, HU10 3238%</w:t>
      </w:r>
    </w:p>
    <w:p>
      <w:r>
        <w:t>Módulo 3 (Auditoría) HU05, HU12, HU13, HU14 1619%</w:t>
      </w:r>
    </w:p>
    <w:p>
      <w:r>
        <w:t>Módulo 4 (Gerencial) HU15, HU16, HU17 1518%</w:t>
      </w:r>
    </w:p>
    <w:p>
      <w:r>
        <w:t>Rol Historias Relacionadas Cantidad</w:t>
      </w:r>
    </w:p>
    <w:p>
      <w:r>
        <w:t>Auxiliar de Inventario HU02, HU03, HU06, HU08, HU09, HU10 6</w:t>
      </w:r>
    </w:p>
    <w:p>
      <w:r>
        <w:t>Jefe de Bodega HU01, HU04, HU05, HU06, HU12, HU13, HU14 7</w:t>
      </w:r>
    </w:p>
    <w:p>
      <w:r>
        <w:t>Gerente General HU04, HU05, HU06, HU11, HU15, HU16, HU17 7</w:t>
      </w:r>
    </w:p>
    <w:p>
      <w:r>
        <w:t>Administrador HU06, HU07 2</w:t>
      </w:r>
    </w:p>
    <w:p>
      <w:r>
        <w:t>RNF Descripción Historias Vinculadas</w:t>
      </w:r>
    </w:p>
    <w:p>
      <w:r>
        <w:t>RNF-02 Rendimiento (≤2s respuesta) HU02, HU08</w:t>
      </w:r>
    </w:p>
    <w:p>
      <w:r>
        <w:t>RNF-05 Confiabilidad (Offline, Datos) HU01, HU03, HU11, HU12</w:t>
      </w:r>
    </w:p>
    <w:p>
      <w:r>
        <w:t>RNF-06 Seguridad / Trazabilidad HU04, HU05, HU06, HU07, HU15, HU17</w:t>
      </w:r>
    </w:p>
    <w:p>
      <w:r>
        <w:t>RNF-07 Usabilidad HU02, HU08, HU09, HU10, HU13, HU14, HU16Resumen Ejecutivo - Proyecto ZENGO</w:t>
      </w:r>
    </w:p>
    <w:p>
      <w:r>
        <w:t>DISTRIBUCIÓN POR PRIORIDAD MoSCoW</w:t>
      </w:r>
    </w:p>
    <w:p>
      <w:r>
        <w:t>DISTRIBUCIÓN POR ROLDISTRIBUCIÓN POR MÓDULO</w:t>
      </w:r>
    </w:p>
    <w:p>
      <w:r>
        <w:t>RNF VINCULADOSMÉTRICAS GENERALES</w:t>
      </w:r>
    </w:p>
    <w:p/>
    <w:p/>
    <w:p>
      <w:r>
        <w:t>==================== matriz.pdf ====================</w:t>
      </w:r>
    </w:p>
    <w:p/>
    <w:p>
      <w:r>
        <w:t>ID Historia de Usuario Rol Principal Escenarios Módulo Prioridad</w:t>
      </w:r>
    </w:p>
    <w:p>
      <w:r>
        <w:t>HU01 Cargar inventario teórico y asignar tarea Jefe de Bodega 3 Módulo 1 (Gestión) Must Have</w:t>
      </w:r>
    </w:p>
    <w:p>
      <w:r>
        <w:t>HU02 Registrar Cantidad Contada y Ubicación (≤2s) Auxiliar 3 Módulo 2 (Captura) Must Have</w:t>
      </w:r>
    </w:p>
    <w:p>
      <w:r>
        <w:t>HU03 Sincronización automática en modo offline Auxiliar 4 Módulo 2 (Captura) Must Have</w:t>
      </w:r>
    </w:p>
    <w:p>
      <w:r>
        <w:t>HU04 Exportar reporte digital (Excel) de resultados Gerente/Jefe 3 Módulo 1 (Reportes) Must Have</w:t>
      </w:r>
    </w:p>
    <w:p>
      <w:r>
        <w:t>HU05 Registro de auditoría de conteos y ajustes Jefe/Gerente 3 Módulo 3 (Auditoría) Must Have</w:t>
      </w:r>
    </w:p>
    <w:p>
      <w:r>
        <w:t>HU06 Autenticación RBAC y redirección por rol Usuario (Todos) 5 Módulo 0 (Auth) Must Have</w:t>
      </w:r>
    </w:p>
    <w:p>
      <w:r>
        <w:t>HU07 Gestión de usuarios y roles Administrador 3 Módulo 0 (Auth) Must Have</w:t>
      </w:r>
    </w:p>
    <w:p>
      <w:r>
        <w:t>HU08 Escaneo por cámara con feedback háptico Auxiliar 5 Módulo 2 (Captura) Must Have</w:t>
      </w:r>
    </w:p>
    <w:p>
      <w:r>
        <w:t>HU09 Modo Consulta para resurtido inteligente Auxiliar 4 Módulo 2 (Captura) Should Have</w:t>
      </w:r>
    </w:p>
    <w:p>
      <w:r>
        <w:t>HU10 Progreso y ranking de eficiencia Auxiliar 4 Módulo 2 (Captura) Could Have</w:t>
      </w:r>
    </w:p>
    <w:p>
      <w:r>
        <w:t>HU11 Exportar CSV formato NetSuite Gerente 3 Módulo 1 (Reportes) Should Have</w:t>
      </w:r>
    </w:p>
    <w:p>
      <w:r>
        <w:t>HU12 Gestión de hallazgos (aprobar/rechazar) Jefe de Bodega 4 Módulo 3 (Auditoría) Must Have</w:t>
      </w:r>
    </w:p>
    <w:p>
      <w:r>
        <w:t>HU13 Mapa de calor del almacén Jefe de Bodega 4 Módulo 3 (Auditoría) Should Have</w:t>
      </w:r>
    </w:p>
    <w:p>
      <w:r>
        <w:t>HU14 Monitoreo de personal activo Jefe de Bodega 3 Módulo 3 (Auditoría) Should Have</w:t>
      </w:r>
    </w:p>
    <w:p>
      <w:r>
        <w:t>HU15 Métrica de merma monetaria Gerente 4 Módulo 4 (Gerencial) Must Have</w:t>
      </w:r>
    </w:p>
    <w:p>
      <w:r>
        <w:t>HU16 KPIs de precisión y rendimiento Gerente 4 Módulo 4 (Gerencial) Should Have</w:t>
      </w:r>
    </w:p>
    <w:p>
      <w:r>
        <w:t>HU17 Logs de auditoría completos Gerente 5 Módulo 4 (Gerencial) Must HaveMatriz Consolidada de Historias de Usuario - Proyecto ZENGO</w:t>
      </w:r>
    </w:p>
    <w:p/>
    <w:p/>
    <w:p>
      <w:r>
        <w:t>==================== mod0.pdf ====================</w:t>
      </w:r>
    </w:p>
    <w:p/>
    <w:p>
      <w:r>
        <w:t>id Título de la HU Escenario Criterio de Aceptación Contexto Evento Resultado</w:t>
      </w:r>
    </w:p>
    <w:p>
      <w:r>
        <w:t xml:space="preserve">1 Login Exitoso con Redirección DinámicaEn caso de que el usuario ingrese credenciales válidas (email y </w:t>
      </w:r>
    </w:p>
    <w:p>
      <w:r>
        <w:t xml:space="preserve">contraseña) registradas en Supabase Auth.cuando el usuario pulsa "Iniciar Sesión".el sistema valida el JWT, consulta el campo role_id en la tabla </w:t>
      </w:r>
    </w:p>
    <w:p>
      <w:r>
        <w:t xml:space="preserve">profiles y redirige automáticamente al dashboard correspondiente </w:t>
      </w:r>
    </w:p>
    <w:p>
      <w:r>
        <w:t>(Auxiliar → /auxiliar, Jefe → /jefatura, Admin → /gerencia).</w:t>
      </w:r>
    </w:p>
    <w:p>
      <w:r>
        <w:t xml:space="preserve">2 Credenciales InválidasEn caso de que el usuario ingrese un email no registrado o </w:t>
      </w:r>
    </w:p>
    <w:p>
      <w:r>
        <w:t xml:space="preserve">una contraseña incorrecta.cuando el usuario pulsa "Iniciar Sesión".el sistema muestra mensaje de error "Credenciales incorrectas", no </w:t>
      </w:r>
    </w:p>
    <w:p>
      <w:r>
        <w:t xml:space="preserve">permite el acceso y mantiene al usuario en la pantalla de login sin </w:t>
      </w:r>
    </w:p>
    <w:p>
      <w:r>
        <w:t>revelar si el error es del email o la contraseña.</w:t>
      </w:r>
    </w:p>
    <w:p>
      <w:r>
        <w:t xml:space="preserve">3 Persistencia de Sesión (Token Refresh)En caso de que el usuario cierre el navegador o la app </w:t>
      </w:r>
    </w:p>
    <w:p>
      <w:r>
        <w:t xml:space="preserve">accidentalmente mientras tenía una sesión activa.cuando el usuario reabre la aplicación dentro del </w:t>
      </w:r>
    </w:p>
    <w:p>
      <w:r>
        <w:t xml:space="preserve">período de validez del token.el sistema recupera el token desde localStorage, ejecuta el refresco </w:t>
      </w:r>
    </w:p>
    <w:p>
      <w:r>
        <w:t xml:space="preserve">automático del JWT y mantiene la sesión activa sin requerir nuevo </w:t>
      </w:r>
    </w:p>
    <w:p>
      <w:r>
        <w:t>login.</w:t>
      </w:r>
    </w:p>
    <w:p>
      <w:r>
        <w:t xml:space="preserve">4 Protección de Rutas por RolEn caso de que un usuario autenticado intente acceder </w:t>
      </w:r>
    </w:p>
    <w:p>
      <w:r>
        <w:t xml:space="preserve">manualmente a una URL de un módulo no autorizado para su </w:t>
      </w:r>
    </w:p>
    <w:p>
      <w:r>
        <w:t xml:space="preserve">rol.cuando el sistema detecta el intento de acceso </w:t>
      </w:r>
    </w:p>
    <w:p>
      <w:r>
        <w:t xml:space="preserve">no autorizado.el sistema bloquea el acceso, muestra mensaje "Acceso Denegado: </w:t>
      </w:r>
    </w:p>
    <w:p>
      <w:r>
        <w:t xml:space="preserve">No tienes permisos para esta sección" y redirige al usuario a su </w:t>
      </w:r>
    </w:p>
    <w:p>
      <w:r>
        <w:t>dashboard autorizado.</w:t>
      </w:r>
    </w:p>
    <w:p>
      <w:r>
        <w:t xml:space="preserve">5 Cierre de Sesión Seguro En caso de que el usuario desee terminar su sesión de trabajo. cuando el usuario pulsa "Cerrar Sesión".el sistema invalida el token JWT, limpia el localStorage, destruye la </w:t>
      </w:r>
    </w:p>
    <w:p>
      <w:r>
        <w:t>sesión en Supabase Auth y redirige a la pantalla de login.</w:t>
      </w:r>
    </w:p>
    <w:p>
      <w:r>
        <w:t xml:space="preserve">1 Creación de Usuario NuevoEn caso de que el Administrador necesite dar de alta a un </w:t>
      </w:r>
    </w:p>
    <w:p>
      <w:r>
        <w:t xml:space="preserve">nuevo empleado en el sistema.cuando el Administrador completa el formulario </w:t>
      </w:r>
    </w:p>
    <w:p>
      <w:r>
        <w:t xml:space="preserve">(nombre, email, rol) y pulsa "Crear Usuario".el sistema crea el registro en Supabase Auth, asigna el role_id en la </w:t>
      </w:r>
    </w:p>
    <w:p>
      <w:r>
        <w:t xml:space="preserve">tabla profiles, envía email de activación al usuario y muestra </w:t>
      </w:r>
    </w:p>
    <w:p>
      <w:r>
        <w:t>confirmación "Usuario creado exitosamente".</w:t>
      </w:r>
    </w:p>
    <w:p>
      <w:r>
        <w:t xml:space="preserve">2 Modificación de RolEn caso de que un empleado sea promovido o cambie de </w:t>
      </w:r>
    </w:p>
    <w:p>
      <w:r>
        <w:t xml:space="preserve">funciones (ej. Auxiliar pasa a Jefe).cuando el Administrador selecciona el usuario, </w:t>
      </w:r>
    </w:p>
    <w:p>
      <w:r>
        <w:t xml:space="preserve">cambia el rol y pulsa "Guardar Cambios".el sistema actualiza el role_id en profiles, registra el cambio en logs </w:t>
      </w:r>
    </w:p>
    <w:p>
      <w:r>
        <w:t xml:space="preserve">de auditoría y el usuario verá su nuevo dashboard en el próximo </w:t>
      </w:r>
    </w:p>
    <w:p>
      <w:r>
        <w:t>login.</w:t>
      </w:r>
    </w:p>
    <w:p>
      <w:r>
        <w:t xml:space="preserve">3 Desactivación de UsuarioEn caso de que un empleado deje de laborar en la empresa o </w:t>
      </w:r>
    </w:p>
    <w:p>
      <w:r>
        <w:t xml:space="preserve">deba ser bloqueado temporalmente.cuando el Administrador selecciona el usuario y </w:t>
      </w:r>
    </w:p>
    <w:p>
      <w:r>
        <w:t xml:space="preserve">pulsa "Desactivar".el sistema marca el usuario como inactivo, invalida sus tokens </w:t>
      </w:r>
    </w:p>
    <w:p>
      <w:r>
        <w:t xml:space="preserve">activos, impide futuros logins y registra la acción en logs de </w:t>
      </w:r>
    </w:p>
    <w:p>
      <w:r>
        <w:t>auditoría con fecha y motivo.Módulo 0: Autenticación y Seguridad (Control de acceso, RBAC y gestión de sesiones)</w:t>
      </w:r>
    </w:p>
    <w:p>
      <w:r>
        <w:t xml:space="preserve">Como Administrador del sistema, quiero gestionar los </w:t>
      </w:r>
    </w:p>
    <w:p>
      <w:r>
        <w:t xml:space="preserve">usuarios y sus roles para controlar quién tiene acceso a cada </w:t>
      </w:r>
    </w:p>
    <w:p>
      <w:r>
        <w:t>módulo de ZENGO.</w:t>
      </w:r>
    </w:p>
    <w:p>
      <w:r>
        <w:t xml:space="preserve">HU07Como Usuario del sistema, quiero autenticarme con mis </w:t>
      </w:r>
    </w:p>
    <w:p>
      <w:r>
        <w:t xml:space="preserve">credenciales y ser redirigido automáticamente a mi </w:t>
      </w:r>
    </w:p>
    <w:p>
      <w:r>
        <w:t xml:space="preserve">dashboard según mi rol para acceder únicamente a las </w:t>
      </w:r>
    </w:p>
    <w:p>
      <w:r>
        <w:t>funciones autorizadas.</w:t>
      </w:r>
    </w:p>
    <w:p>
      <w:r>
        <w:t>HU06</w:t>
      </w:r>
    </w:p>
    <w:p/>
    <w:p/>
    <w:p>
      <w:r>
        <w:t>==================== mod1.pdf ====================</w:t>
      </w:r>
    </w:p>
    <w:p/>
    <w:p>
      <w:r>
        <w:t>id Título de la HU Escenario Criterio de Aceptación Contexto Evento Resultado</w:t>
      </w:r>
    </w:p>
    <w:p>
      <w:r>
        <w:t xml:space="preserve">1 Validación de Formato del ArchivoEn caso de que el Jefe suba un archivo Excel con un formato </w:t>
      </w:r>
    </w:p>
    <w:p>
      <w:r>
        <w:t xml:space="preserve">de columna incorrecto (ej. falta el SKU o la Cantidad Teórica) </w:t>
      </w:r>
    </w:p>
    <w:p>
      <w:r>
        <w:t xml:space="preserve">o datos vacíos.cuando el Jefe pulsa "Cargar y Asignar Tarea".el sistema detiene la carga, muestra un mensaje de error claro </w:t>
      </w:r>
    </w:p>
    <w:p>
      <w:r>
        <w:t>indicando el formato incorrecto y no asigna la tarea.</w:t>
      </w:r>
    </w:p>
    <w:p>
      <w:r>
        <w:t xml:space="preserve">2 Precarga y Asignación ExitosaEn caso de que el Jefe tenga el archivo Excel con la data </w:t>
      </w:r>
    </w:p>
    <w:p>
      <w:r>
        <w:t xml:space="preserve">teórica (SKU, Cantidad Teórica, Ubicación) en el formato </w:t>
      </w:r>
    </w:p>
    <w:p>
      <w:r>
        <w:t xml:space="preserve">correcto y seleccione un Auxiliar.cuando el Jefe selecciona el archivo y pulsa </w:t>
      </w:r>
    </w:p>
    <w:p>
      <w:r>
        <w:t xml:space="preserve">"Cargar y Asignar Tarea".el sistema valida el formato, importa los datos a Firestore y marca la </w:t>
      </w:r>
    </w:p>
    <w:p>
      <w:r>
        <w:t xml:space="preserve">nueva tarea como "Pendiente" en la bandeja de entrada del Auxiliar </w:t>
      </w:r>
    </w:p>
    <w:p>
      <w:r>
        <w:t>asignado.</w:t>
      </w:r>
    </w:p>
    <w:p>
      <w:r>
        <w:t xml:space="preserve">3 Preparación Local (Modo Offline)En caso de que el Auxiliar tenga una tarea de conteo asignada </w:t>
      </w:r>
    </w:p>
    <w:p>
      <w:r>
        <w:t xml:space="preserve">en su bandeja y el dispositivo tenga conexión.cuando el Auxiliar selecciona la tarea en el </w:t>
      </w:r>
    </w:p>
    <w:p>
      <w:r>
        <w:t xml:space="preserve">dispositivo para empezar el conteo.el sistema descarga toda la data teórica de la tarea al </w:t>
      </w:r>
    </w:p>
    <w:p>
      <w:r>
        <w:t xml:space="preserve">almacenamiento local (preparando el modo offline) y redirige a la </w:t>
      </w:r>
    </w:p>
    <w:p>
      <w:r>
        <w:t>pantalla de captura rápida, mostrando el estado "Sincronizado".</w:t>
      </w:r>
    </w:p>
    <w:p>
      <w:r>
        <w:t xml:space="preserve">1 Generación del Reporte FinalEn caso de que una tarea de conteo esté marcada como </w:t>
      </w:r>
    </w:p>
    <w:p>
      <w:r>
        <w:t xml:space="preserve">"Finalizada" por el Auxiliar y se necesite auditar los </w:t>
      </w:r>
    </w:p>
    <w:p>
      <w:r>
        <w:t xml:space="preserve">resultados.cuando el Gerente o Jefe de Bodega pulsa </w:t>
      </w:r>
    </w:p>
    <w:p>
      <w:r>
        <w:t xml:space="preserve">"Exportar Resultados".el sistema genera y descarga automáticamente un archivo Excel con </w:t>
      </w:r>
    </w:p>
    <w:p>
      <w:r>
        <w:t xml:space="preserve">la trazabilidad completa, incluyendo la columna Diferencia (Ajuste </w:t>
      </w:r>
    </w:p>
    <w:p>
      <w:r>
        <w:t>Positivo/Negativo).</w:t>
      </w:r>
    </w:p>
    <w:p>
      <w:r>
        <w:t xml:space="preserve">2 Verificación de la Precisión de los CálculosEn caso de que el Gerente reciba el Excel de Resultados y </w:t>
      </w:r>
    </w:p>
    <w:p>
      <w:r>
        <w:t xml:space="preserve">revise los campos calculados.cuando el Gerente revisa las columnas de </w:t>
      </w:r>
    </w:p>
    <w:p>
      <w:r>
        <w:t xml:space="preserve">Cantidad Contada y Diferencia del reporte.el sistema garantiza que los cálculos de la columna Diferencia </w:t>
      </w:r>
    </w:p>
    <w:p>
      <w:r>
        <w:t xml:space="preserve">(Ajuste) son exactos y consistentes con la data capturada, </w:t>
      </w:r>
    </w:p>
    <w:p>
      <w:r>
        <w:t>permitiendo la doble verificación.</w:t>
      </w:r>
    </w:p>
    <w:p>
      <w:r>
        <w:t xml:space="preserve">3 Cierre Formal para Auditoría HistóricaEn caso de que el Gerente haya validado y/o ajustado el Excel </w:t>
      </w:r>
    </w:p>
    <w:p>
      <w:r>
        <w:t xml:space="preserve">y autorice el cierre definitivo del ciclo.cuando el Gerente/Jefe marca la tarea como </w:t>
      </w:r>
    </w:p>
    <w:p>
      <w:r>
        <w:t xml:space="preserve">"Ajustes Aprobados".el sistema registra la fecha y el ID de usuario de la aprobación final, </w:t>
      </w:r>
    </w:p>
    <w:p>
      <w:r>
        <w:t xml:space="preserve">inmovilizando el registro de conteo y actualizando los KPIs </w:t>
      </w:r>
    </w:p>
    <w:p>
      <w:r>
        <w:t>gerenciales (Precisión de Inventario).</w:t>
      </w:r>
    </w:p>
    <w:p>
      <w:r>
        <w:t xml:space="preserve">1 Generación de CSV para NetSuiteEn caso de que el ciclo de conteo esté cerrado y aprobado, y </w:t>
      </w:r>
    </w:p>
    <w:p>
      <w:r>
        <w:t xml:space="preserve">se requiera sincronizar los ajustes con el ERP.cuando el Gerente pulsa "Exportar para </w:t>
      </w:r>
    </w:p>
    <w:p>
      <w:r>
        <w:t xml:space="preserve">NetSuite".el sistema genera un archivo CSV con las columnas requeridas por </w:t>
      </w:r>
    </w:p>
    <w:p>
      <w:r>
        <w:t xml:space="preserve">Oracle NetSuite (Internal ID, SKU, Adjustment Qty, Location, Memo) </w:t>
      </w:r>
    </w:p>
    <w:p>
      <w:r>
        <w:t>y lo descarga automáticamente.</w:t>
      </w:r>
    </w:p>
    <w:p>
      <w:r>
        <w:t xml:space="preserve">2 Validación Pre-ExportaciónEn caso de que existan registros incompletos o sin aprobar en </w:t>
      </w:r>
    </w:p>
    <w:p>
      <w:r>
        <w:t xml:space="preserve">el ciclo.cuando el Gerente pulsa "Exportar para </w:t>
      </w:r>
    </w:p>
    <w:p>
      <w:r>
        <w:t xml:space="preserve">NetSuite".el sistema detecta los registros problemáticos, muestra advertencia </w:t>
      </w:r>
    </w:p>
    <w:p>
      <w:r>
        <w:t xml:space="preserve">con el detalle de items pendientes y ofrece opciones: "Exportar Solo </w:t>
      </w:r>
    </w:p>
    <w:p>
      <w:r>
        <w:t>Aprobados" o "Cancelar".</w:t>
      </w:r>
    </w:p>
    <w:p>
      <w:r>
        <w:t xml:space="preserve">3 Registro de Exportación En caso de que la exportación se complete exitosamente. cuando el archivo CSV se genera y descarga.el sistema registra en logs de auditoría: fecha/hora de exportación, </w:t>
      </w:r>
    </w:p>
    <w:p>
      <w:r>
        <w:t xml:space="preserve">usuario que ejecutó, cantidad de registros exportados y hash de </w:t>
      </w:r>
    </w:p>
    <w:p>
      <w:r>
        <w:t>verificación del archivo. HU11Módulo 1: Gestión de Tareas y Reportes (Precarga de Excel, asignación de tareas y exportación final)</w:t>
      </w:r>
    </w:p>
    <w:p>
      <w:r>
        <w:t xml:space="preserve">HU04HU01Como Jefe de Bodega, quiero cargar el inventario teórico por </w:t>
      </w:r>
    </w:p>
    <w:p>
      <w:r>
        <w:t>Excel y asignarlo a un Auxiliar para iniciar el ciclo de conteo.</w:t>
      </w:r>
    </w:p>
    <w:p>
      <w:r>
        <w:t xml:space="preserve">Como Gerente General, quiero exportar un archivo CSV con </w:t>
      </w:r>
    </w:p>
    <w:p>
      <w:r>
        <w:t xml:space="preserve">formato específico de Oracle NetSuite para realizar la carga </w:t>
      </w:r>
    </w:p>
    <w:p>
      <w:r>
        <w:t xml:space="preserve">masiva de ajustes de inventario en el ERP corporativo.Como Gerente General, quiero exportar un reporte digital </w:t>
      </w:r>
    </w:p>
    <w:p>
      <w:r>
        <w:t xml:space="preserve">(Excel) de los resultados del conteo cíclico para auditar los </w:t>
      </w:r>
    </w:p>
    <w:p>
      <w:r>
        <w:t>ajustes de merma y tomar decisiones proactivas.</w:t>
      </w:r>
    </w:p>
    <w:p/>
    <w:p/>
    <w:p>
      <w:r>
        <w:t>==================== mod2.pdf ====================</w:t>
      </w:r>
    </w:p>
    <w:p/>
    <w:p>
      <w:r>
        <w:t>id Título de la HU Escenario Criterio de Aceptación Contexto Evento Resultado</w:t>
      </w:r>
    </w:p>
    <w:p>
      <w:r>
        <w:t xml:space="preserve">1 Captura y Respuesta Crítica (≤2s)En caso de que el Auxiliar esté en la pantalla de captura </w:t>
      </w:r>
    </w:p>
    <w:p>
      <w:r>
        <w:t xml:space="preserve">activa y tenga buena conexión.cuando el Auxiliar captura el SKU (por escáner, </w:t>
      </w:r>
    </w:p>
    <w:p>
      <w:r>
        <w:t xml:space="preserve">cámara o búsqueda manual).el sistema muestra la información del producto y el campo de </w:t>
      </w:r>
    </w:p>
    <w:p>
      <w:r>
        <w:t>Cantidad Contada en ≤2s (cumpliendo el RNF crítico).</w:t>
      </w:r>
    </w:p>
    <w:p>
      <w:r>
        <w:t xml:space="preserve">2 Cálculo de Diferencia y Registro RápidoEn caso de que el Auxiliar ingrese la Cantidad Contada y </w:t>
      </w:r>
    </w:p>
    <w:p>
      <w:r>
        <w:t xml:space="preserve">registre la Ubicación Fidedigna.cuando el Auxiliar pulsa "Registrar Conteo".el sistema calcula y muestra inmediatamente la Diferencia (Ajuste </w:t>
      </w:r>
    </w:p>
    <w:p>
      <w:r>
        <w:t xml:space="preserve">Positivo/Negativo), guarda el registro en el servidor y prepara la </w:t>
      </w:r>
    </w:p>
    <w:p>
      <w:r>
        <w:t>interfaz para la siguiente captura en ≤2s.</w:t>
      </w:r>
    </w:p>
    <w:p>
      <w:r>
        <w:t xml:space="preserve">3Corrección de Cantidad por Falla de </w:t>
      </w:r>
    </w:p>
    <w:p>
      <w:r>
        <w:t xml:space="preserve">EtiquetaEn caso de que la etiqueta física tenga una Cantidad Teórica </w:t>
      </w:r>
    </w:p>
    <w:p>
      <w:r>
        <w:t xml:space="preserve">errónea o ilegible, forzando la corrección manual.cuando el Auxiliar ingresa una cantidad contada </w:t>
      </w:r>
    </w:p>
    <w:p>
      <w:r>
        <w:t xml:space="preserve">diferente a la teórica y pulsa "Registrar Conteo".el sistema registra la cantidad corregida, calcula la diferencia y </w:t>
      </w:r>
    </w:p>
    <w:p>
      <w:r>
        <w:t xml:space="preserve">marca el registro internamente como "Corrección Manual" para </w:t>
      </w:r>
    </w:p>
    <w:p>
      <w:r>
        <w:t>futura auditoría (HU05).</w:t>
      </w:r>
    </w:p>
    <w:p>
      <w:r>
        <w:t xml:space="preserve">1 Captura en Modo Offline (Caché Local)En caso de que el Auxiliar esté en una zona de la bodega con </w:t>
      </w:r>
    </w:p>
    <w:p>
      <w:r>
        <w:t xml:space="preserve">señal Wi-Fi nula o intermitente.cuando el Auxiliar pulsa "Registrar Conteo" con </w:t>
      </w:r>
    </w:p>
    <w:p>
      <w:r>
        <w:t xml:space="preserve">datos válidos.el sistema almacena el conteo en el caché local del dispositivo </w:t>
      </w:r>
    </w:p>
    <w:p>
      <w:r>
        <w:t xml:space="preserve">(IndexedDB/Dexie.js) y notifica visiblemente que el dato está </w:t>
      </w:r>
    </w:p>
    <w:p>
      <w:r>
        <w:t>"Pendiente de Sincronizar".</w:t>
      </w:r>
    </w:p>
    <w:p>
      <w:r>
        <w:t xml:space="preserve">2 Sincronización Automática al ReconectarEn caso de que el dispositivo tenga conteos pendientes </w:t>
      </w:r>
    </w:p>
    <w:p>
      <w:r>
        <w:t xml:space="preserve">almacenados localmente.cuando el dispositivo detecta el restablecimiento </w:t>
      </w:r>
    </w:p>
    <w:p>
      <w:r>
        <w:t xml:space="preserve">de una conexión Wi-Fi estable.el sistema sincroniza automáticamente los datos pendientes con el </w:t>
      </w:r>
    </w:p>
    <w:p>
      <w:r>
        <w:t xml:space="preserve">servidor en segundo plano (Service Worker), resuelve conflictos por </w:t>
      </w:r>
    </w:p>
    <w:p>
      <w:r>
        <w:t>timestamp y actualiza el estado a "Sincronizado".</w:t>
      </w:r>
    </w:p>
    <w:p>
      <w:r>
        <w:t xml:space="preserve">3 Bloqueo de Cierre de Sesión por RiesgoEn caso de que el Auxiliar intente cerrar la sesión o finalizar la </w:t>
      </w:r>
    </w:p>
    <w:p>
      <w:r>
        <w:t xml:space="preserve">tarea con conteos pendientes de sincronizar en caché.cuando el Auxiliar pulsa "Cerrar Sesión" o </w:t>
      </w:r>
    </w:p>
    <w:p>
      <w:r>
        <w:t xml:space="preserve">"Finalizar Tarea".el sistema muestra una advertencia bloqueante indicando cantidad </w:t>
      </w:r>
    </w:p>
    <w:p>
      <w:r>
        <w:t xml:space="preserve">de registros sin sincronizar y solicita confirmación explícita para </w:t>
      </w:r>
    </w:p>
    <w:p>
      <w:r>
        <w:t>forzar el cierre, mitigando el riesgo de pérdida de datos.</w:t>
      </w:r>
    </w:p>
    <w:p>
      <w:r>
        <w:t xml:space="preserve">4Persistencia Anti-F5 (Recuperación de </w:t>
      </w:r>
    </w:p>
    <w:p>
      <w:r>
        <w:t xml:space="preserve">Estado)En caso de que el dispositivo se reinicie, la app se cierre </w:t>
      </w:r>
    </w:p>
    <w:p>
      <w:r>
        <w:t xml:space="preserve">inesperadamente o el usuario refresque la página.cuando el Auxiliar reabre la aplicación.el sistema recupera automáticamente desde IndexedDB el último </w:t>
      </w:r>
    </w:p>
    <w:p>
      <w:r>
        <w:t xml:space="preserve">estado de trabajo (producto actual, conteos pendientes, progreso) </w:t>
      </w:r>
    </w:p>
    <w:p>
      <w:r>
        <w:t>sin pérdida de información.</w:t>
      </w:r>
    </w:p>
    <w:p>
      <w:r>
        <w:t xml:space="preserve">1 Activación del Escáner de CámaraEn caso de que el Auxiliar necesite identificar un producto </w:t>
      </w:r>
    </w:p>
    <w:p>
      <w:r>
        <w:t xml:space="preserve">para conteo.cuando el Auxiliar pulsa el botón "Escanear" en </w:t>
      </w:r>
    </w:p>
    <w:p>
      <w:r>
        <w:t xml:space="preserve">la pantalla de captura.el sistema activa la cámara del dispositivo usando la API </w:t>
      </w:r>
    </w:p>
    <w:p>
      <w:r>
        <w:t xml:space="preserve">getUserMedia, muestra el visor en tiempo real y activa el </w:t>
      </w:r>
    </w:p>
    <w:p>
      <w:r>
        <w:t>decodificador de códigos de barras (html5-qrcode).</w:t>
      </w:r>
    </w:p>
    <w:p>
      <w:r>
        <w:t xml:space="preserve">2 Decodificación Exitosa con FeedbackEn caso de que el Auxiliar enfoque un código de barras válido </w:t>
      </w:r>
    </w:p>
    <w:p>
      <w:r>
        <w:t xml:space="preserve">(EAN/UPC) que existe en la base de datos local.cuando la cámara detecta y decodifica el código </w:t>
      </w:r>
    </w:p>
    <w:p>
      <w:r>
        <w:t xml:space="preserve">correctamente.el sistema emite vibración háptica + sonido de confirmación, cierra </w:t>
      </w:r>
    </w:p>
    <w:p>
      <w:r>
        <w:t xml:space="preserve">el visor de cámara, muestra información del producto (SKU, </w:t>
      </w:r>
    </w:p>
    <w:p>
      <w:r>
        <w:t xml:space="preserve">Descripción, Stock Sistema, Ubicación) y habilita el campo de </w:t>
      </w:r>
    </w:p>
    <w:p>
      <w:r>
        <w:t>Cantidad Contada en ≤2s.</w:t>
      </w:r>
    </w:p>
    <w:p>
      <w:r>
        <w:t xml:space="preserve">3 Código No Encontrado en Base de DatosEn caso de que el código escaneado sea válido pero no exista </w:t>
      </w:r>
    </w:p>
    <w:p>
      <w:r>
        <w:t xml:space="preserve">en la carga de inventario teórico del ciclo actual.cuando el sistema no encuentra coincidencia en </w:t>
      </w:r>
    </w:p>
    <w:p>
      <w:r>
        <w:t xml:space="preserve">la base de datos local.el sistema muestra alerta "Producto No Listado", ofrece opciones: </w:t>
      </w:r>
    </w:p>
    <w:p>
      <w:r>
        <w:t xml:space="preserve">"Registrar como Hallazgo" o "Reintentar Escaneo", y no permite </w:t>
      </w:r>
    </w:p>
    <w:p>
      <w:r>
        <w:t>registro directo para evitar contaminación de datos.</w:t>
      </w:r>
    </w:p>
    <w:p>
      <w:r>
        <w:t xml:space="preserve">4 Escaneo Fallido por Calidad de ImagenEn caso de que el código de barras esté dañado, borroso o </w:t>
      </w:r>
    </w:p>
    <w:p>
      <w:r>
        <w:t xml:space="preserve">mal impreso y no pueda ser decodificado.cuando transcurren 10 segundos sin </w:t>
      </w:r>
    </w:p>
    <w:p>
      <w:r>
        <w:t xml:space="preserve">decodificación exitosa.el sistema muestra mensaje "No se pudo leer el código", ofrece </w:t>
      </w:r>
    </w:p>
    <w:p>
      <w:r>
        <w:t xml:space="preserve">opción de "Búsqueda Manual por SKU" y permite al Auxiliar </w:t>
      </w:r>
    </w:p>
    <w:p>
      <w:r>
        <w:t>ingresar el código manualmente.</w:t>
      </w:r>
    </w:p>
    <w:p>
      <w:r>
        <w:t xml:space="preserve">5 Búsqueda Manual AlternativaEn caso de que el escaneo por cámara no sea viable y el </w:t>
      </w:r>
    </w:p>
    <w:p>
      <w:r>
        <w:t xml:space="preserve">Auxiliar conozca el SKU del producto.cuando el Auxiliar selecciona "Búsqueda </w:t>
      </w:r>
    </w:p>
    <w:p>
      <w:r>
        <w:t xml:space="preserve">Manual" e ingresa el código.el sistema busca en la base de datos local, valida el formato del SKU </w:t>
      </w:r>
    </w:p>
    <w:p>
      <w:r>
        <w:t xml:space="preserve">ingresado y muestra la información del producto si existe, o alerta </w:t>
      </w:r>
    </w:p>
    <w:p>
      <w:r>
        <w:t>de "Producto No Encontrado" si no existe.</w:t>
      </w:r>
    </w:p>
    <w:p>
      <w:r>
        <w:t xml:space="preserve">1 Activación del Modo ConsultaEn caso de que el Auxiliar necesite ubicar un producto para </w:t>
      </w:r>
    </w:p>
    <w:p>
      <w:r>
        <w:t xml:space="preserve">resurtido, fuera del contexto de conteo.cuando el Auxiliar selecciona "Modo Consulta" </w:t>
      </w:r>
    </w:p>
    <w:p>
      <w:r>
        <w:t xml:space="preserve">desde el menú principal.el sistema cambia a interfaz de consulta (diferenciada visualmente), </w:t>
      </w:r>
    </w:p>
    <w:p>
      <w:r>
        <w:t>activa el escáner y deshabilita las funciones de registro de conteo.</w:t>
      </w:r>
    </w:p>
    <w:p>
      <w:r>
        <w:t xml:space="preserve">2 Consulta de Ubicación ExitosaEn caso de que el Auxiliar escanee o busque un producto </w:t>
      </w:r>
    </w:p>
    <w:p>
      <w:r>
        <w:t xml:space="preserve">existente en el sistema.cuando el sistema identifica el producto </w:t>
      </w:r>
    </w:p>
    <w:p>
      <w:r>
        <w:t xml:space="preserve">consultado.el sistema muestra: Stock disponible en sistema, Ubicación exacta </w:t>
      </w:r>
    </w:p>
    <w:p>
      <w:r>
        <w:t xml:space="preserve">(Pasillo-Estante-Nivel), Imagen del producto (si disponible) y botón </w:t>
      </w:r>
    </w:p>
    <w:p>
      <w:r>
        <w:t>"Ver en Mapa" para guía visual.</w:t>
      </w:r>
    </w:p>
    <w:p>
      <w:r>
        <w:t xml:space="preserve">3 Producto Sin Stock en SistemaEn caso de que el producto consultado tenga stock = 0 en el </w:t>
      </w:r>
    </w:p>
    <w:p>
      <w:r>
        <w:t xml:space="preserve">sistema.cuando el Auxiliar consulta un producto </w:t>
      </w:r>
    </w:p>
    <w:p>
      <w:r>
        <w:t xml:space="preserve">agotado.el sistema muestra "Stock: 0 unidades", indica última ubicación </w:t>
      </w:r>
    </w:p>
    <w:p>
      <w:r>
        <w:t xml:space="preserve">conocida y sugiere "Verificar si hay unidades no registradas en </w:t>
      </w:r>
    </w:p>
    <w:p>
      <w:r>
        <w:t>bodega".</w:t>
      </w:r>
    </w:p>
    <w:p>
      <w:r>
        <w:t xml:space="preserve">4 Salida del Modo ConsultaEn caso de que el Auxiliar termine las consultas y deba </w:t>
      </w:r>
    </w:p>
    <w:p>
      <w:r>
        <w:t xml:space="preserve">retomar el conteo.cuando el Auxiliar pulsa "Volver al Conteo".el sistema cierra el Modo Consulta, restaura la interfaz de conteo </w:t>
      </w:r>
    </w:p>
    <w:p>
      <w:r>
        <w:t xml:space="preserve">exactamente donde se dejó (mismo producto, mismo progreso) y </w:t>
      </w:r>
    </w:p>
    <w:p>
      <w:r>
        <w:t>reactiva las funciones de registro.</w:t>
      </w:r>
    </w:p>
    <w:p>
      <w:r>
        <w:t xml:space="preserve">1 Visualización de Progreso en Tiempo RealEn caso de que el Auxiliar esté realizando conteos </w:t>
      </w:r>
    </w:p>
    <w:p>
      <w:r>
        <w:t xml:space="preserve">activamente en una tarea asignada.cuando el Auxiliar consulta su dashboard o panel </w:t>
      </w:r>
    </w:p>
    <w:p>
      <w:r>
        <w:t xml:space="preserve">lateral.el sistema muestra barra de progreso con porcentaje (ej. "150/500 </w:t>
      </w:r>
    </w:p>
    <w:p>
      <w:r>
        <w:t xml:space="preserve">productos - 30%"), tiempo transcurrido y estimación de tiempo </w:t>
      </w:r>
    </w:p>
    <w:p>
      <w:r>
        <w:t>restante basada en velocidad promedio.</w:t>
      </w:r>
    </w:p>
    <w:p>
      <w:r>
        <w:t xml:space="preserve">2 Ranking de Eficiencia del EquipoEn caso de que existan múltiples auxiliares activos en el </w:t>
      </w:r>
    </w:p>
    <w:p>
      <w:r>
        <w:t xml:space="preserve">mismo turno o ciclo de conteo.cuando el Auxiliar consulta la sección "Mi </w:t>
      </w:r>
    </w:p>
    <w:p>
      <w:r>
        <w:t xml:space="preserve">Ranking".el sistema muestra su posición relativa en velocidad de conteo (ej. </w:t>
      </w:r>
    </w:p>
    <w:p>
      <w:r>
        <w:t xml:space="preserve">"#3 de 8 auxiliares"), promedio de productos/hora y comparativa </w:t>
      </w:r>
    </w:p>
    <w:p>
      <w:r>
        <w:t>con el promedio del equipo.</w:t>
      </w:r>
    </w:p>
    <w:p>
      <w:r>
        <w:t xml:space="preserve">3 Notificación de Meta CumplidaEn caso de que el Auxiliar complete el 100% de los productos </w:t>
      </w:r>
    </w:p>
    <w:p>
      <w:r>
        <w:t xml:space="preserve">asignados en su tarea.cuando se registra el último conteo de la tarea.el sistema muestra notificación de logro con animación de </w:t>
      </w:r>
    </w:p>
    <w:p>
      <w:r>
        <w:t xml:space="preserve">celebración, actualiza el estado de la tarea a "Finalizada", registra </w:t>
      </w:r>
    </w:p>
    <w:p>
      <w:r>
        <w:t>hora de finalización y libera al Auxiliar para nuevas asignaciones.</w:t>
      </w:r>
    </w:p>
    <w:p>
      <w:r>
        <w:t xml:space="preserve">4 Alerta de Bajo RendimientoEn caso de que el ritmo del Auxiliar caiga significativamente </w:t>
      </w:r>
    </w:p>
    <w:p>
      <w:r>
        <w:t xml:space="preserve">por debajo del promedio esperado.cuando el sistema detecta que el Auxiliar lleva </w:t>
      </w:r>
    </w:p>
    <w:p>
      <w:r>
        <w:t xml:space="preserve">más de 15 minutos sin registrar conteos.el sistema muestra notificación discreta "¿Necesitas ayuda?" con </w:t>
      </w:r>
    </w:p>
    <w:p>
      <w:r>
        <w:t xml:space="preserve">opciones: "Estoy bien" o "Reportar Problema", sin penalizar </w:t>
      </w:r>
    </w:p>
    <w:p>
      <w:r>
        <w:t>automáticamente al usuario.Módulo 2: Captura en Piso (Auxiliar) - Escaneo, conteo rápido, ubicación y modo offline</w:t>
      </w:r>
    </w:p>
    <w:p>
      <w:r>
        <w:t xml:space="preserve">HU02Como Auxiliar de Inventario, quiero registrar la cantidad </w:t>
      </w:r>
    </w:p>
    <w:p>
      <w:r>
        <w:t xml:space="preserve">contada y la ubicación fidedigna al instante (≤2s) para </w:t>
      </w:r>
    </w:p>
    <w:p>
      <w:r>
        <w:t>eliminar el cálculo manual y el error humano.</w:t>
      </w:r>
    </w:p>
    <w:p>
      <w:r>
        <w:t xml:space="preserve">HU03Como Auxiliar de Inventario, quiero que el sistema guarde </w:t>
      </w:r>
    </w:p>
    <w:p>
      <w:r>
        <w:t xml:space="preserve">mis conteos aunque pierda la conexión Wi-Fi para no perder </w:t>
      </w:r>
    </w:p>
    <w:p>
      <w:r>
        <w:t>mi trabajo en zonas de latencia crítica.</w:t>
      </w:r>
    </w:p>
    <w:p>
      <w:r>
        <w:t xml:space="preserve">Como Auxiliar de Inventario, quiero ver mi progreso de </w:t>
      </w:r>
    </w:p>
    <w:p>
      <w:r>
        <w:t xml:space="preserve">conteo y ranking de eficiencia en tiempo real para </w:t>
      </w:r>
    </w:p>
    <w:p>
      <w:r>
        <w:t xml:space="preserve">mantenerme motivado y cumplir mis metas diarias.Como Auxiliar de Inventario, quiero escanear productos </w:t>
      </w:r>
    </w:p>
    <w:p>
      <w:r>
        <w:t xml:space="preserve">usando la cámara de mi dispositivo móvil para identificar el </w:t>
      </w:r>
    </w:p>
    <w:p>
      <w:r>
        <w:t>SKU sin necesidad de hardware especializado tipo Zebra.</w:t>
      </w:r>
    </w:p>
    <w:p>
      <w:r>
        <w:t>HU08</w:t>
      </w:r>
    </w:p>
    <w:p>
      <w:r>
        <w:t xml:space="preserve">Como Auxiliar de Inventario, quiero usar el Modo Consulta </w:t>
      </w:r>
    </w:p>
    <w:p>
      <w:r>
        <w:t xml:space="preserve">para localizar productos y facilitar el resurtido de estantes sin </w:t>
      </w:r>
    </w:p>
    <w:p>
      <w:r>
        <w:t>afectar el ciclo de conteo activo.</w:t>
      </w:r>
    </w:p>
    <w:p>
      <w:r>
        <w:t>HU10HU09</w:t>
      </w:r>
    </w:p>
    <w:p/>
    <w:p/>
    <w:p>
      <w:r>
        <w:t>==================== mod3.pdf ====================</w:t>
      </w:r>
    </w:p>
    <w:p/>
    <w:p>
      <w:r>
        <w:t>id Título de la HU Escenario Criterio de Aceptación Contexto Evento Resultado</w:t>
      </w:r>
    </w:p>
    <w:p>
      <w:r>
        <w:t xml:space="preserve">1 Trazabilidad Completa del RegistroEn caso de que se necesite investigar un ajuste de merma </w:t>
      </w:r>
    </w:p>
    <w:p>
      <w:r>
        <w:t xml:space="preserve">(Diferencia Positivo/Negativo) generado por el Auxiliar.cuando el Jefe o Gerente consulta el detalle de </w:t>
      </w:r>
    </w:p>
    <w:p>
      <w:r>
        <w:t xml:space="preserve">un SKU o de un ciclo de inventario específico.el sistema muestra un registro inmutable que incluye el ID de </w:t>
      </w:r>
    </w:p>
    <w:p>
      <w:r>
        <w:t xml:space="preserve">Auxiliar, la Fecha/Hora de Captura, la Ubicación Fidedigna y la marca </w:t>
      </w:r>
    </w:p>
    <w:p>
      <w:r>
        <w:t>de "Corrección Manual" (si aplica).</w:t>
      </w:r>
    </w:p>
    <w:p>
      <w:r>
        <w:t xml:space="preserve">2 Filtrado de DiscrepanciasEn caso de que el Gerente quiera auditar rápidamente dónde </w:t>
      </w:r>
    </w:p>
    <w:p>
      <w:r>
        <w:t xml:space="preserve">y cuándo ocurrieron los mayores problemas de conteo.cuando el Gerente utiliza la funcionalidad de </w:t>
      </w:r>
    </w:p>
    <w:p>
      <w:r>
        <w:t xml:space="preserve">Filtrar en el reporte por Diferencia &gt; 0 (ajuste </w:t>
      </w:r>
    </w:p>
    <w:p>
      <w:r>
        <w:t xml:space="preserve">positivo) o Diferencia &lt; 0 (ajuste negativo).el sistema presenta únicamente los registros que cumplen el </w:t>
      </w:r>
    </w:p>
    <w:p>
      <w:r>
        <w:t xml:space="preserve">criterio, permitiendo al Gerente aislar y auditar las causas de la </w:t>
      </w:r>
    </w:p>
    <w:p>
      <w:r>
        <w:t>Merma y las discrepancias.</w:t>
      </w:r>
    </w:p>
    <w:p>
      <w:r>
        <w:t xml:space="preserve">3 Visualización de Ubicación FidedignaEn caso de que el Jefe o Gerente necesite verificar la </w:t>
      </w:r>
    </w:p>
    <w:p>
      <w:r>
        <w:t xml:space="preserve">Ubicación Fidedigna de un artículo para evitar futuras </w:t>
      </w:r>
    </w:p>
    <w:p>
      <w:r>
        <w:t xml:space="preserve">discrepancias o reubicar mercancía.cuando el Jefe selecciona un registro del conteo </w:t>
      </w:r>
    </w:p>
    <w:p>
      <w:r>
        <w:t xml:space="preserve">finalizado en el módulo de auditoría.el sistema muestra la última Ubicación Fidedigna registrada por el </w:t>
      </w:r>
    </w:p>
    <w:p>
      <w:r>
        <w:t xml:space="preserve">Auxiliar, validando digitalmente dónde se encuentra el artículo </w:t>
      </w:r>
    </w:p>
    <w:p>
      <w:r>
        <w:t>actualmente.</w:t>
      </w:r>
    </w:p>
    <w:p>
      <w:r>
        <w:t xml:space="preserve">1 Visualización de Hallazgos PendientesEn caso de que uno o más Auxiliares hayan reportado </w:t>
      </w:r>
    </w:p>
    <w:p>
      <w:r>
        <w:t xml:space="preserve">productos no listados durante el conteo.cuando el Jefe accede al "Gestor de Hallazgos" </w:t>
      </w:r>
    </w:p>
    <w:p>
      <w:r>
        <w:t xml:space="preserve">desde su dashboard.el sistema muestra lista de hallazgos pendientes con: Código </w:t>
      </w:r>
    </w:p>
    <w:p>
      <w:r>
        <w:t xml:space="preserve">escaneado, Foto del producto, Descripción ingresada, Cantidad </w:t>
      </w:r>
    </w:p>
    <w:p>
      <w:r>
        <w:t xml:space="preserve">reportada, Auxiliar responsable, Fecha/Hora del reporte y Ubicación </w:t>
      </w:r>
    </w:p>
    <w:p>
      <w:r>
        <w:t>donde fue encontrado.</w:t>
      </w:r>
    </w:p>
    <w:p>
      <w:r>
        <w:t xml:space="preserve">2 Aprobación de HallazgoEn caso de que el Jefe verifique físicamente que el producto </w:t>
      </w:r>
    </w:p>
    <w:p>
      <w:r>
        <w:t xml:space="preserve">reportado es real, pertenece a la tienda y debe incluirse en el </w:t>
      </w:r>
    </w:p>
    <w:p>
      <w:r>
        <w:t xml:space="preserve">inventario.cuando el Jefe pulsa "Aprobar Hallazgo" tras la </w:t>
      </w:r>
    </w:p>
    <w:p>
      <w:r>
        <w:t xml:space="preserve">verificación.el sistema integra el producto al ciclo de conteo actual, lo marca </w:t>
      </w:r>
    </w:p>
    <w:p>
      <w:r>
        <w:t xml:space="preserve">como "Contado - Hallazgo Aprobado", actualiza el inventario </w:t>
      </w:r>
    </w:p>
    <w:p>
      <w:r>
        <w:t xml:space="preserve">teórico, notifica al Auxiliar que reportó y registra la aprobación en </w:t>
      </w:r>
    </w:p>
    <w:p>
      <w:r>
        <w:t>logs de auditoría.</w:t>
      </w:r>
    </w:p>
    <w:p>
      <w:r>
        <w:t xml:space="preserve">3 Rechazo de HallazgoEn caso de que el Jefe determine que el hallazgo es un error </w:t>
      </w:r>
    </w:p>
    <w:p>
      <w:r>
        <w:t xml:space="preserve">(código duplicado, producto de otra tienda, escaneo erróneo).cuando el Jefe pulsa "Rechazar Hallazgo" y </w:t>
      </w:r>
    </w:p>
    <w:p>
      <w:r>
        <w:t xml:space="preserve">selecciona motivo de rechazo.el sistema elimina el registro de la tabla de hallazgos, notifica al </w:t>
      </w:r>
    </w:p>
    <w:p>
      <w:r>
        <w:t xml:space="preserve">Auxiliar con el motivo del rechazo, registra la acción en logs de </w:t>
      </w:r>
    </w:p>
    <w:p>
      <w:r>
        <w:t>auditoría y no afecta el inventario del ciclo.</w:t>
      </w:r>
    </w:p>
    <w:p>
      <w:r>
        <w:t xml:space="preserve">4 Solicitud de Información AdicionalEn caso de que el Jefe no pueda tomar una decisión con la </w:t>
      </w:r>
    </w:p>
    <w:p>
      <w:r>
        <w:t xml:space="preserve">información proporcionada por el Auxiliar.cuando el Jefe pulsa "Solicitar Más Información".el sistema envía notificación al Auxiliar solicitando datos adicionales, </w:t>
      </w:r>
    </w:p>
    <w:p>
      <w:r>
        <w:t xml:space="preserve">mantiene el hallazgo en estado "Pendiente - Info Requerida" y no </w:t>
      </w:r>
    </w:p>
    <w:p>
      <w:r>
        <w:t>permite aprobación hasta recibir respuesta.</w:t>
      </w:r>
    </w:p>
    <w:p>
      <w:r>
        <w:t xml:space="preserve">1 Visualización del Mapa de CalorEn caso de que exista un ciclo de conteo activo con múltiples </w:t>
      </w:r>
    </w:p>
    <w:p>
      <w:r>
        <w:t xml:space="preserve">zonas/pasillos asignados a diferentes auxiliares.cuando el Jefe accede a su dashboard principal.el sistema muestra representación visual del layout del almacén con </w:t>
      </w:r>
    </w:p>
    <w:p>
      <w:r>
        <w:t>código de colores: Verde (100% Finalizado), Amarillo (En progreso 1-</w:t>
      </w:r>
    </w:p>
    <w:p>
      <w:r>
        <w:t>99%), Rojo (Sin iniciar 0%), Gris (No asignado).</w:t>
      </w:r>
    </w:p>
    <w:p>
      <w:r>
        <w:t xml:space="preserve">2 Detalle de Zona al SeleccionarEn caso de que el Jefe necesite información específica del </w:t>
      </w:r>
    </w:p>
    <w:p>
      <w:r>
        <w:t xml:space="preserve">estado de una zona particular.cuando el Jefe hace clic/tap sobre una zona del </w:t>
      </w:r>
    </w:p>
    <w:p>
      <w:r>
        <w:t xml:space="preserve">mapa.el sistema muestra panel emergente con: Auxiliar asignado, </w:t>
      </w:r>
    </w:p>
    <w:p>
      <w:r>
        <w:t xml:space="preserve">Porcentaje de avance exacto, Productos contados vs. pendientes, </w:t>
      </w:r>
    </w:p>
    <w:p>
      <w:r>
        <w:t xml:space="preserve">Tiempo transcurrido desde inicio, Discrepancias detectadas en esa </w:t>
      </w:r>
    </w:p>
    <w:p>
      <w:r>
        <w:t>zona y botón "Ver Detalle Completo".</w:t>
      </w:r>
    </w:p>
    <w:p>
      <w:r>
        <w:t xml:space="preserve">3 Alerta Visual de EstancamientoEn caso de que una zona asignada no registre actividad de </w:t>
      </w:r>
    </w:p>
    <w:p>
      <w:r>
        <w:t xml:space="preserve">conteo por más de 30 minutos.cuando el sistema detecta inactividad </w:t>
      </w:r>
    </w:p>
    <w:p>
      <w:r>
        <w:t xml:space="preserve">prolongada en una zona.el sistema cambia el color de la zona a Naranja (Alerta), muestra </w:t>
      </w:r>
    </w:p>
    <w:p>
      <w:r>
        <w:t xml:space="preserve">ícono de advertencia, envía notificación push al Jefe indicando </w:t>
      </w:r>
    </w:p>
    <w:p>
      <w:r>
        <w:t xml:space="preserve">"Zona [X] sin actividad - Verificar auxiliar" y registra el evento para </w:t>
      </w:r>
    </w:p>
    <w:p>
      <w:r>
        <w:t>análisis posterior.</w:t>
      </w:r>
    </w:p>
    <w:p>
      <w:r>
        <w:t xml:space="preserve">4 Reasignación de Zona desde MapaEn caso de que el Jefe detecte que un Auxiliar está </w:t>
      </w:r>
    </w:p>
    <w:p>
      <w:r>
        <w:t xml:space="preserve">sobrecargado o ausente y necesite redistribuir el trabajo.cuando el Jefe selecciona una zona y pulsa </w:t>
      </w:r>
    </w:p>
    <w:p>
      <w:r>
        <w:t xml:space="preserve">"Reasignar".el sistema muestra lista de Auxiliares disponibles con su carga </w:t>
      </w:r>
    </w:p>
    <w:p>
      <w:r>
        <w:t xml:space="preserve">actual, permite seleccionar nuevo responsable, transfiere los </w:t>
      </w:r>
    </w:p>
    <w:p>
      <w:r>
        <w:t xml:space="preserve">productos pendientes al nuevo Auxiliar, notifica a ambos usuarios y </w:t>
      </w:r>
    </w:p>
    <w:p>
      <w:r>
        <w:t>actualiza el mapa en tiempo real.</w:t>
      </w:r>
    </w:p>
    <w:p>
      <w:r>
        <w:t xml:space="preserve">1 Vista de Personal ActivoEn caso de que el Jefe necesite saber quiénes de su equipo </w:t>
      </w:r>
    </w:p>
    <w:p>
      <w:r>
        <w:t xml:space="preserve">están trabajando actualmente.cuando el Jefe accede a la sección "Control de </w:t>
      </w:r>
    </w:p>
    <w:p>
      <w:r>
        <w:t xml:space="preserve">Personal" en su dashboard.el sistema muestra lista de Auxiliares con: Nombre, Estado </w:t>
      </w:r>
    </w:p>
    <w:p>
      <w:r>
        <w:t xml:space="preserve">(Activo/Inactivo/En Pausa), Zona actual asignada, Último conteo </w:t>
      </w:r>
    </w:p>
    <w:p>
      <w:r>
        <w:t xml:space="preserve">registrado (hace X minutos), Productos contados en el turno y </w:t>
      </w:r>
    </w:p>
    <w:p>
      <w:r>
        <w:t>Porcentaje de avance individual.</w:t>
      </w:r>
    </w:p>
    <w:p>
      <w:r>
        <w:t xml:space="preserve">2 Detección de Auxiliar InactivoEn caso de que un Auxiliar no registre actividad por más de 20 </w:t>
      </w:r>
    </w:p>
    <w:p>
      <w:r>
        <w:t xml:space="preserve">minutos estando logueado.cuando el sistema detecta inactividad </w:t>
      </w:r>
    </w:p>
    <w:p>
      <w:r>
        <w:t xml:space="preserve">prolongada.el sistema cambia el estado del Auxiliar a "Inactivo", resalta su fila </w:t>
      </w:r>
    </w:p>
    <w:p>
      <w:r>
        <w:t xml:space="preserve">en color naranja en la lista del Jefe y muestra tiempo transcurrido </w:t>
      </w:r>
    </w:p>
    <w:p>
      <w:r>
        <w:t>desde última actividad.</w:t>
      </w:r>
    </w:p>
    <w:p>
      <w:r>
        <w:t xml:space="preserve">3 Comunicación Directa con AuxiliarEn caso de que el Jefe necesite contactar a un Auxiliar </w:t>
      </w:r>
    </w:p>
    <w:p>
      <w:r>
        <w:t xml:space="preserve">específico para dar instrucciones o verificar su estado.cuando el Jefe pulsa "Enviar Mensaje" junto al </w:t>
      </w:r>
    </w:p>
    <w:p>
      <w:r>
        <w:t xml:space="preserve">nombre del Auxiliar.el sistema abre ventana de mensaje rápido, permite escribir </w:t>
      </w:r>
    </w:p>
    <w:p>
      <w:r>
        <w:t xml:space="preserve">instrucción breve, envía notificación push al dispositivo del Auxiliar y </w:t>
      </w:r>
    </w:p>
    <w:p>
      <w:r>
        <w:t xml:space="preserve">registra la comunicación en el historial del turno.Como Jefe de Bodega, quiero monitorear en tiempo real qué </w:t>
      </w:r>
    </w:p>
    <w:p>
      <w:r>
        <w:t xml:space="preserve">auxiliares están activos y en qué zona están operando para </w:t>
      </w:r>
    </w:p>
    <w:p>
      <w:r>
        <w:t xml:space="preserve">coordinar el equipo de trabajo eficientemente.HU13Como Jefe de Bodega, quiero visualizar un mapa de calor del </w:t>
      </w:r>
    </w:p>
    <w:p>
      <w:r>
        <w:t xml:space="preserve">almacén para identificar rápidamente el estado de avance del </w:t>
      </w:r>
    </w:p>
    <w:p>
      <w:r>
        <w:t xml:space="preserve">conteo por zonas y gestionar los recursos de manera </w:t>
      </w:r>
    </w:p>
    <w:p>
      <w:r>
        <w:t>eficiente.Módulo 3: Auditoría y Trazabilidad (Jefe/Gerente) - Trazabilidad digital y control de ajustes</w:t>
      </w:r>
    </w:p>
    <w:p>
      <w:r>
        <w:t xml:space="preserve">HU05Como Jefe/Gerente, quiero un registro de auditoría digital de </w:t>
      </w:r>
    </w:p>
    <w:p>
      <w:r>
        <w:t xml:space="preserve">cada conteo y ajuste de merma para rastrear al Auxiliar, la </w:t>
      </w:r>
    </w:p>
    <w:p>
      <w:r>
        <w:t>fecha y la ubicación de las discrepancias.</w:t>
      </w:r>
    </w:p>
    <w:p>
      <w:r>
        <w:t xml:space="preserve">HU12Como Jefe de Bodega, quiero gestionar los hallazgos </w:t>
      </w:r>
    </w:p>
    <w:p>
      <w:r>
        <w:t xml:space="preserve">reportados por los auxiliares para validar o rechazar </w:t>
      </w:r>
    </w:p>
    <w:p>
      <w:r>
        <w:t xml:space="preserve">productos encontrados que no estaban en el ciclo de </w:t>
      </w:r>
    </w:p>
    <w:p>
      <w:r>
        <w:t>inventario original.</w:t>
      </w:r>
    </w:p>
    <w:p>
      <w:r>
        <w:t>HU14</w:t>
      </w:r>
    </w:p>
    <w:p/>
    <w:p/>
    <w:p>
      <w:r>
        <w:t>==================== mod4.pdf ====================</w:t>
      </w:r>
    </w:p>
    <w:p/>
    <w:p>
      <w:r>
        <w:t>id Título de la HU Escenario Criterio de Aceptación Contexto Evento Resultado</w:t>
      </w:r>
    </w:p>
    <w:p>
      <w:r>
        <w:t xml:space="preserve">1 Cálculo de Merma Monetaria TotalEn caso de que existan discrepancias (faltantes o sobrantes) </w:t>
      </w:r>
    </w:p>
    <w:p>
      <w:r>
        <w:t xml:space="preserve">registradas en ciclos de conteo cerrados.cuando el Gerente accede al dashboard de </w:t>
      </w:r>
    </w:p>
    <w:p>
      <w:r>
        <w:t xml:space="preserve">"Análisis de Merma".el sistema calcula y muestra: Merma Total = Σ(Diferencia × Costo </w:t>
      </w:r>
    </w:p>
    <w:p>
      <w:r>
        <w:t xml:space="preserve">Unitario), desglosado en Faltantes (pérdida) y Sobrantes (ganancia </w:t>
      </w:r>
    </w:p>
    <w:p>
      <w:r>
        <w:t>inesperada), con gráfico de tendencia de los últimos 12 meses.</w:t>
      </w:r>
    </w:p>
    <w:p>
      <w:r>
        <w:t xml:space="preserve">2 Desglose por Categoría de ProductoEn caso de que el Gerente necesite identificar qué familias de </w:t>
      </w:r>
    </w:p>
    <w:p>
      <w:r>
        <w:t xml:space="preserve">productos generan mayor pérdida.cuando el Gerente selecciona "Ver por </w:t>
      </w:r>
    </w:p>
    <w:p>
      <w:r>
        <w:t xml:space="preserve">Categoría".el sistema muestra ranking de categorías ordenado por valor de </w:t>
      </w:r>
    </w:p>
    <w:p>
      <w:r>
        <w:t xml:space="preserve">merma: Nombre de categoría, Cantidad de SKUs afectados, Valor </w:t>
      </w:r>
    </w:p>
    <w:p>
      <w:r>
        <w:t xml:space="preserve">monetario de pérdida, Porcentaje del total de merma y gráfico </w:t>
      </w:r>
    </w:p>
    <w:p>
      <w:r>
        <w:t>comparativo tipo Pareto.</w:t>
      </w:r>
    </w:p>
    <w:p>
      <w:r>
        <w:t xml:space="preserve">3 Drill-Down a Detalle de SKUEn caso de que el Gerente identifique una categoría </w:t>
      </w:r>
    </w:p>
    <w:p>
      <w:r>
        <w:t xml:space="preserve">problemática y quiera ver los productos específicos.cuando el Gerente hace clic en una categoría del </w:t>
      </w:r>
    </w:p>
    <w:p>
      <w:r>
        <w:t xml:space="preserve">ranking.el sistema despliega lista de SKUs de esa categoría con: Código, </w:t>
      </w:r>
    </w:p>
    <w:p>
      <w:r>
        <w:t xml:space="preserve">Descripción, Diferencia en unidades, Costo unitario, Valor de merma </w:t>
      </w:r>
    </w:p>
    <w:p>
      <w:r>
        <w:t>individual, Ubicación y Auxiliar que realizó el conteo.</w:t>
      </w:r>
    </w:p>
    <w:p>
      <w:r>
        <w:t xml:space="preserve">4 Comparativa HistóricaEn caso de que el Gerente necesite evaluar si la merma está </w:t>
      </w:r>
    </w:p>
    <w:p>
      <w:r>
        <w:t xml:space="preserve">mejorando o empeorando respecto a períodos anteriores.cuando el Gerente selecciona rango de fechas </w:t>
      </w:r>
    </w:p>
    <w:p>
      <w:r>
        <w:t xml:space="preserve">para comparar.el sistema genera gráfico comparativo mostrando: Merma del </w:t>
      </w:r>
    </w:p>
    <w:p>
      <w:r>
        <w:t xml:space="preserve">período actual vs. período anterior, Variación porcentual, Tendencia </w:t>
      </w:r>
    </w:p>
    <w:p>
      <w:r>
        <w:t xml:space="preserve">(mejora/deterioro) y alertas si la variación supera umbrales </w:t>
      </w:r>
    </w:p>
    <w:p>
      <w:r>
        <w:t>definidos.</w:t>
      </w:r>
    </w:p>
    <w:p>
      <w:r>
        <w:t xml:space="preserve">1 KPI de Precisión de InventarioEn caso de que el Gerente necesite medir la exactitud general </w:t>
      </w:r>
    </w:p>
    <w:p>
      <w:r>
        <w:t xml:space="preserve">del inventario de la tienda/bodega.cuando el Gerente accede al panel de KPIs.el sistema calcula y muestra: Precisión = (Conteos Correctos / Total </w:t>
      </w:r>
    </w:p>
    <w:p>
      <w:r>
        <w:t xml:space="preserve">Conteos) × 100, con semáforo visual (Verde ≥95%, Amarillo 90-94%, </w:t>
      </w:r>
    </w:p>
    <w:p>
      <w:r>
        <w:t>Rojo &lt;90%) y comparativa con meta establecida.</w:t>
      </w:r>
    </w:p>
    <w:p>
      <w:r>
        <w:t xml:space="preserve">2 Ranking de Auxiliares por PrecisiónEn caso de que el Gerente necesite identificar qué auxiliares </w:t>
      </w:r>
    </w:p>
    <w:p>
      <w:r>
        <w:t xml:space="preserve">cometen más o menos errores de conteo.cuando el Gerente selecciona "Rendimiento por </w:t>
      </w:r>
    </w:p>
    <w:p>
      <w:r>
        <w:t xml:space="preserve">Auxiliar".el sistema muestra tabla ordenable con: Nombre del Auxiliar, Total </w:t>
      </w:r>
    </w:p>
    <w:p>
      <w:r>
        <w:t xml:space="preserve">de conteos realizados, Conteos con discrepancia, Porcentaje de </w:t>
      </w:r>
    </w:p>
    <w:p>
      <w:r>
        <w:t xml:space="preserve">precisión individual, Velocidad promedio (productos/hora) y </w:t>
      </w:r>
    </w:p>
    <w:p>
      <w:r>
        <w:t>tendencia respecto al mes anterior.</w:t>
      </w:r>
    </w:p>
    <w:p>
      <w:r>
        <w:t xml:space="preserve">3 KPI de Tiempo de CicloEn caso de que el Gerente necesite evaluar la eficiencia </w:t>
      </w:r>
    </w:p>
    <w:p>
      <w:r>
        <w:t xml:space="preserve">operativa del proceso de conteo.cuando el Gerente consulta métricas de </w:t>
      </w:r>
    </w:p>
    <w:p>
      <w:r>
        <w:t xml:space="preserve">eficiencia.el sistema muestra: Tiempo promedio por conteo, Tiempo total del </w:t>
      </w:r>
    </w:p>
    <w:p>
      <w:r>
        <w:t xml:space="preserve">ciclo, Comparativa con ciclos anteriores, Cuellos de botella </w:t>
      </w:r>
    </w:p>
    <w:p>
      <w:r>
        <w:t xml:space="preserve">identificados (zonas que tomaron más tiempo) y recomendaciones </w:t>
      </w:r>
    </w:p>
    <w:p>
      <w:r>
        <w:t>de optimización.</w:t>
      </w:r>
    </w:p>
    <w:p>
      <w:r>
        <w:t xml:space="preserve">4 Exportación de DashboardEn caso de que el Gerente necesite presentar los KPIs a </w:t>
      </w:r>
    </w:p>
    <w:p>
      <w:r>
        <w:t xml:space="preserve">directivos o en reuniones de resultados.cuando el Gerente pulsa "Exportar Dashboard".el sistema genera archivo PDF con todos los KPIs visualizados, </w:t>
      </w:r>
    </w:p>
    <w:p>
      <w:r>
        <w:t xml:space="preserve">gráficos, tablas y fecha de generación, formateado para </w:t>
      </w:r>
    </w:p>
    <w:p>
      <w:r>
        <w:t>presentación ejecutiva.</w:t>
      </w:r>
    </w:p>
    <w:p>
      <w:r>
        <w:t xml:space="preserve">1 Consulta General de LogsEn caso de que se necesite revisar el historial de acciones </w:t>
      </w:r>
    </w:p>
    <w:p>
      <w:r>
        <w:t xml:space="preserve">realizadas en el sistema.cuando el Gerente accede al módulo "Logs de </w:t>
      </w:r>
    </w:p>
    <w:p>
      <w:r>
        <w:t xml:space="preserve">Auditoría".el sistema muestra tabla cronológica con: Fecha/Hora, Usuario, Rol, </w:t>
      </w:r>
    </w:p>
    <w:p>
      <w:r>
        <w:t xml:space="preserve">Tipo de Acción (Login, Conteo, Aprobación, Exportación, etc.), </w:t>
      </w:r>
    </w:p>
    <w:p>
      <w:r>
        <w:t xml:space="preserve">Entidad Afectada (SKU, Tarea, Usuario), Valor Anterior, Valor Nuevo </w:t>
      </w:r>
    </w:p>
    <w:p>
      <w:r>
        <w:t>e IP/Dispositivo.</w:t>
      </w:r>
    </w:p>
    <w:p>
      <w:r>
        <w:t xml:space="preserve">2 Filtrado Avanzado de LogsEn caso de que el Gerente busque acciones específicas en un </w:t>
      </w:r>
    </w:p>
    <w:p>
      <w:r>
        <w:t xml:space="preserve">universo grande de registros.cuando el Gerente aplica filtros (rango de fechas, </w:t>
      </w:r>
    </w:p>
    <w:p>
      <w:r>
        <w:t xml:space="preserve">usuario específico, tipo de acción, SKU).el sistema filtra y presenta únicamente los registros que cumplen </w:t>
      </w:r>
    </w:p>
    <w:p>
      <w:r>
        <w:t xml:space="preserve">todos los criterios aplicados, mostrando contador de resultados y </w:t>
      </w:r>
    </w:p>
    <w:p>
      <w:r>
        <w:t>opción de limpiar filtros.</w:t>
      </w:r>
    </w:p>
    <w:p>
      <w:r>
        <w:t xml:space="preserve">3 Detalle de Acción IndividualEn caso de que el Gerente necesite información completa de </w:t>
      </w:r>
    </w:p>
    <w:p>
      <w:r>
        <w:t xml:space="preserve">una acción específica.cuando el Gerente hace clic en una fila del log.el sistema muestra panel de detalle con toda la información de la </w:t>
      </w:r>
    </w:p>
    <w:p>
      <w:r>
        <w:t xml:space="preserve">acción, incluyendo datos técnicos (timestamp exacto, ID de sesión, </w:t>
      </w:r>
    </w:p>
    <w:p>
      <w:r>
        <w:t xml:space="preserve">user agent) y contexto operativo (ciclo de conteo relacionado, tarea </w:t>
      </w:r>
    </w:p>
    <w:p>
      <w:r>
        <w:t>asociada).</w:t>
      </w:r>
    </w:p>
    <w:p>
      <w:r>
        <w:t xml:space="preserve">4 Exportación de Logs para Auditoría ExternaEn caso de que se requiera documentación para auditoría </w:t>
      </w:r>
    </w:p>
    <w:p>
      <w:r>
        <w:t xml:space="preserve">fiscal, control interno o investigación.cuando el Gerente pulsa "Exportar Logs" con </w:t>
      </w:r>
    </w:p>
    <w:p>
      <w:r>
        <w:t xml:space="preserve">filtros aplicados.el sistema genera archivo en formato seleccionable (CSV, Excel, PDF) </w:t>
      </w:r>
    </w:p>
    <w:p>
      <w:r>
        <w:t xml:space="preserve">con los registros filtrados, incluye firma digital de integridad (hash </w:t>
      </w:r>
    </w:p>
    <w:p>
      <w:r>
        <w:t xml:space="preserve">SHA-256), metadatos de generación y marca de agua "Documento </w:t>
      </w:r>
    </w:p>
    <w:p>
      <w:r>
        <w:t>de Auditoría".</w:t>
      </w:r>
    </w:p>
    <w:p>
      <w:r>
        <w:t xml:space="preserve">5 Alerta de Actividad SospechosaEn caso de que el sistema detecte patrones inusuales </w:t>
      </w:r>
    </w:p>
    <w:p>
      <w:r>
        <w:t xml:space="preserve">(múltiples intentos de login fallidos, modificaciones masivas, </w:t>
      </w:r>
    </w:p>
    <w:p>
      <w:r>
        <w:t xml:space="preserve">accesos fuera de horario).cuando se cumplen reglas de detección de </w:t>
      </w:r>
    </w:p>
    <w:p>
      <w:r>
        <w:t xml:space="preserve">anomalías.el sistema genera alerta automática al Gerente vía notificación push </w:t>
      </w:r>
    </w:p>
    <w:p>
      <w:r>
        <w:t xml:space="preserve">y email, registra el evento como "Actividad Sospechosa" en logs y </w:t>
      </w:r>
    </w:p>
    <w:p>
      <w:r>
        <w:t>recomienda acciones de verificación.HU15Módulo 4: Reportería Gerencial y KPIs (Métricas financieras, indicadores y análisis de merma)</w:t>
      </w:r>
    </w:p>
    <w:p>
      <w:r>
        <w:t xml:space="preserve">Como Gerente General, quiero acceder a logs de auditoría </w:t>
      </w:r>
    </w:p>
    <w:p>
      <w:r>
        <w:t xml:space="preserve">completos para rastrear todas las modificaciones realizadas </w:t>
      </w:r>
    </w:p>
    <w:p>
      <w:r>
        <w:t xml:space="preserve">en el sistema y cumplir con requisitos de control interno.Como Gerente General, quiero visualizar KPIs de precisión de </w:t>
      </w:r>
    </w:p>
    <w:p>
      <w:r>
        <w:t xml:space="preserve">inventario y rendimiento del equipo para tomar decisiones </w:t>
      </w:r>
    </w:p>
    <w:p>
      <w:r>
        <w:t>estratégicas basadas en datos.</w:t>
      </w:r>
    </w:p>
    <w:p>
      <w:r>
        <w:t xml:space="preserve">HU16Como Gerente General, quiero visualizar la métrica de merma </w:t>
      </w:r>
    </w:p>
    <w:p>
      <w:r>
        <w:t xml:space="preserve">en valor monetario para cuantificar el impacto financiero de </w:t>
      </w:r>
    </w:p>
    <w:p>
      <w:r>
        <w:t>las discrepancias de inventario.</w:t>
      </w:r>
    </w:p>
    <w:p>
      <w:r>
        <w:t>HU17</w:t>
      </w:r>
    </w:p>
    <w:p/>
    <w:p/>
    <w:p>
      <w:r>
        <w:t>==================== sprint.pdf ====================</w:t>
      </w:r>
    </w:p>
    <w:p/>
    <w:p>
      <w:r>
        <w:t xml:space="preserve">Módulo ID Título de la Historia de UsuarioPrioridad </w:t>
      </w:r>
    </w:p>
    <w:p>
      <w:r>
        <w:t>MoSCoWVínculo OBJ RNF Vinculado (Clave) Esfuerzo (Story Pts)</w:t>
      </w:r>
    </w:p>
    <w:p>
      <w:r>
        <w:t>Módulo 0 (Auth) HU06 Autenticación RBAC y redirección por rol Must Have OBJ-E1 RNF-06 (Seguridad) 5</w:t>
      </w:r>
    </w:p>
    <w:p>
      <w:r>
        <w:t>Módulo 0 (Auth) HU07 Gestión de usuarios y roles (Admin) Must Have OBJ-E1 RNF-06 (Seguridad) 5</w:t>
      </w:r>
    </w:p>
    <w:p>
      <w:r>
        <w:t>Módulo 1 (Gestión) HU01 Cargar inventario teórico y asignar tarea Must Have OBJ-E1 RNF-05 (Confiabilidad) 3</w:t>
      </w:r>
    </w:p>
    <w:p>
      <w:r>
        <w:t>Módulo 1 (Reportes) HU04 Exportar reporte digital (Excel) de resultados Must Have OBJ-E3 RNF-06 (Seguridad) 5</w:t>
      </w:r>
    </w:p>
    <w:p>
      <w:r>
        <w:t>Módulo 1 (Reportes) HU11 Exportar CSV formato NetSuite para ERP Should Have OBJ-E3 RNF-05 (Confiabilidad) 3</w:t>
      </w:r>
    </w:p>
    <w:p>
      <w:r>
        <w:t>Módulo 2 (Captura) HU02 Registrar Cantidad Contada y Ubicación (≤2s) Must Have OBJ-E1, OBJ-E2 RNF-02 (Rendimiento), RNF-07 (Usabilidad) 8</w:t>
      </w:r>
    </w:p>
    <w:p>
      <w:r>
        <w:t>Módulo 2 (Captura) HU03 Sincronización automática en modo offline Must Have OBJ-E1 RNF-05 (Confiabilidad) 8</w:t>
      </w:r>
    </w:p>
    <w:p>
      <w:r>
        <w:t>Módulo 2 (Captura) HU08 Escaneo por cámara con feedback háptico Must Have OBJ-E1, OBJ-E2 RNF-02 (Rendimiento), RNF-07 (Usabilidad) 8</w:t>
      </w:r>
    </w:p>
    <w:p>
      <w:r>
        <w:t>Módulo 2 (Captura) HU09 Modo Consulta para resurtido inteligente Should Have OBJ-E2 RNF-07 (Usabilidad) 5</w:t>
      </w:r>
    </w:p>
    <w:p>
      <w:r>
        <w:t>Módulo 2 (Captura) HU10 Progreso y ranking de eficiencia (Gamificación) Could Have OBJ-E2 RNF-07 (Usabilidad) 3</w:t>
      </w:r>
    </w:p>
    <w:p>
      <w:r>
        <w:t>Módulo 3 (Auditoría) HU05 Registro de auditoría de conteos y ajustes Must Have OBJ-E2, OBJ-E3 RNF-06 (Trazabilidad) 3</w:t>
      </w:r>
    </w:p>
    <w:p>
      <w:r>
        <w:t>Módulo 3 (Auditoría) HU12 Gestión de hallazgos (aprobar/rechazar) Must Have OBJ-E2 RNF-05 (Confiabilidad) 5</w:t>
      </w:r>
    </w:p>
    <w:p>
      <w:r>
        <w:t>Módulo 3 (Auditoría) HU13 Mapa de calor del almacén Should Have OBJ-E2 RNF-07 (Usabilidad) 5</w:t>
      </w:r>
    </w:p>
    <w:p>
      <w:r>
        <w:t>Módulo 3 (Auditoría) HU14 Monitoreo de personal activo en tiempo real Should Have OBJ-E2 RNF-07 (Usabilidad) 3</w:t>
      </w:r>
    </w:p>
    <w:p>
      <w:r>
        <w:t>Módulo 4 (Gerencial) HU15 Métrica de merma monetaria y análisis Must Have OBJ-E3 RNF-06 (Seguridad) 5</w:t>
      </w:r>
    </w:p>
    <w:p>
      <w:r>
        <w:t>Módulo 4 (Gerencial) HU16 KPIs de precisión y rendimiento del equipo Should Have OBJ-E3 RNF-07 (Usabilidad) 5</w:t>
      </w:r>
    </w:p>
    <w:p>
      <w:r>
        <w:t>Módulo 4 (Gerencial) HU17 Logs de auditoría completos y exportables Must Have OBJ-E3 RNF-06 (Trazabilidad) 5Product Backlog Maestro (Consolidado) - Proyecto ZENGO</w:t>
      </w:r>
    </w:p>
    <w:p/>
    <w:p/>
    <w:p>
      <w:r>
        <w:t>==================== sp1.pdf ====================</w:t>
      </w:r>
    </w:p>
    <w:p/>
    <w:p>
      <w:r>
        <w:t>Proyecto: ZENGO - Sistema de Inventario Cíclico Retail</w:t>
      </w:r>
    </w:p>
    <w:p>
      <w:r>
        <w:t>Cliente: Office Depot</w:t>
      </w:r>
    </w:p>
    <w:p>
      <w:r>
        <w:t>Grupo: G1</w:t>
      </w:r>
    </w:p>
    <w:p>
      <w:r>
        <w:t>INTEGRANTES</w:t>
      </w:r>
    </w:p>
    <w:p>
      <w:r>
        <w:t>Kankrini Morales Nicolás, cédula: 119410319</w:t>
      </w:r>
    </w:p>
    <w:p>
      <w:r>
        <w:t>Aguilar Umaña Danny Steven, cédula: 110300285</w:t>
      </w:r>
    </w:p>
    <w:p>
      <w:r>
        <w:t>Cubero Galán Verny José, cédula: 503450000</w:t>
      </w:r>
    </w:p>
    <w:p>
      <w:r>
        <w:t>Grijalba Gutiérrez Danny Enrique, cédula: 504280996</w:t>
      </w:r>
    </w:p>
    <w:p>
      <w:r>
        <w:t>INFORMACIÓN DEL SPRINT</w:t>
      </w:r>
    </w:p>
    <w:p>
      <w:r>
        <w:t>Duración: Semana 3 - Semana 4</w:t>
      </w:r>
    </w:p>
    <w:p>
      <w:r>
        <w:t>Fecha de inicio: 27 de enero de 2026</w:t>
      </w:r>
    </w:p>
    <w:p>
      <w:r>
        <w:t>Fecha de entrega: 6 de febrero de 2026</w:t>
      </w:r>
    </w:p>
    <w:p>
      <w:r>
        <w:t>Story Points: 15</w:t>
      </w:r>
    </w:p>
    <w:p>
      <w:r>
        <w:t>OBJETIVO DEL SPRINT</w:t>
      </w:r>
    </w:p>
    <w:p>
      <w:r>
        <w:t>HISTORIAS DE USUARIO DEL SPRINT</w:t>
      </w:r>
    </w:p>
    <w:p>
      <w:r>
        <w:t>ID Historia de Usuario Módulo Prioridad Story Points Estado</w:t>
      </w:r>
    </w:p>
    <w:p>
      <w:r>
        <w:t>HU06 Autenticación RBAC y redirección por rol Módulo 0 (Auth) Must Have 5Completada</w:t>
      </w:r>
    </w:p>
    <w:p>
      <w:r>
        <w:t>HU07 Gestión de usuarios y roles (Admin CRUD) Módulo 0 (Auth) Must Have 5Completada</w:t>
      </w:r>
    </w:p>
    <w:p>
      <w:r>
        <w:t>HU01 Cargar BD 621 y extraer categorías Módulo 1 (Gestión) Must Have 5Completada</w:t>
      </w:r>
    </w:p>
    <w:p>
      <w:r>
        <w:t>DISTRIBUCIÓN DE TAREAS POR INTEGRANTE</w:t>
      </w:r>
    </w:p>
    <w:p>
      <w:r>
        <w:t>Kankrini Morales NicolásDocume</w:t>
      </w:r>
    </w:p>
    <w:p>
      <w:r>
        <w:t xml:space="preserve">ntación </w:t>
      </w:r>
    </w:p>
    <w:p>
      <w:r>
        <w:t xml:space="preserve">técnica, </w:t>
      </w:r>
    </w:p>
    <w:p>
      <w:r>
        <w:t xml:space="preserve">Aguilar Umaña Danny StevenHU06 </w:t>
      </w:r>
    </w:p>
    <w:p>
      <w:r>
        <w:t>Frontend</w:t>
      </w:r>
    </w:p>
    <w:p>
      <w:r>
        <w:t xml:space="preserve">: </w:t>
      </w:r>
    </w:p>
    <w:p>
      <w:r>
        <w:t>Cubero Galán Verny JoséHU06/H</w:t>
      </w:r>
    </w:p>
    <w:p>
      <w:r>
        <w:t xml:space="preserve">U07 </w:t>
      </w:r>
    </w:p>
    <w:p>
      <w:r>
        <w:t>Backend</w:t>
      </w:r>
    </w:p>
    <w:p>
      <w:r>
        <w:t xml:space="preserve">Grijalba Gutiérrez Danny EnriqueHU01: </w:t>
      </w:r>
    </w:p>
    <w:p>
      <w:r>
        <w:t>Impleme</w:t>
      </w:r>
    </w:p>
    <w:p>
      <w:r>
        <w:t xml:space="preserve">ntación </w:t>
      </w:r>
    </w:p>
    <w:p>
      <w:r>
        <w:t>CIRCUNSTANCIAS DEL SPRINT</w:t>
      </w:r>
    </w:p>
    <w:p>
      <w:r>
        <w:t xml:space="preserve">• Curva </w:t>
      </w:r>
    </w:p>
    <w:p>
      <w:r>
        <w:t xml:space="preserve">de </w:t>
      </w:r>
    </w:p>
    <w:p>
      <w:r>
        <w:t>aprendiz</w:t>
      </w:r>
    </w:p>
    <w:p>
      <w:r>
        <w:t xml:space="preserve">aje </w:t>
      </w:r>
    </w:p>
    <w:p>
      <w:r>
        <w:t xml:space="preserve">inicial </w:t>
      </w:r>
    </w:p>
    <w:p>
      <w:r>
        <w:t xml:space="preserve">con </w:t>
      </w:r>
    </w:p>
    <w:p>
      <w:r>
        <w:t>Supabas</w:t>
      </w:r>
    </w:p>
    <w:p>
      <w:r>
        <w:t xml:space="preserve">e Auth y </w:t>
      </w:r>
    </w:p>
    <w:p>
      <w:r>
        <w:t>configur</w:t>
      </w:r>
    </w:p>
    <w:p>
      <w:r>
        <w:t xml:space="preserve">ación de </w:t>
      </w:r>
    </w:p>
    <w:p>
      <w:r>
        <w:t xml:space="preserve">RLS </w:t>
      </w:r>
    </w:p>
    <w:p>
      <w:r>
        <w:t xml:space="preserve">(Row </w:t>
      </w:r>
    </w:p>
    <w:p>
      <w:r>
        <w:t xml:space="preserve">Level </w:t>
      </w:r>
    </w:p>
    <w:p>
      <w:r>
        <w:t>Security)</w:t>
      </w:r>
    </w:p>
    <w:p>
      <w:r>
        <w:t xml:space="preserve">• Ajustes </w:t>
      </w:r>
    </w:p>
    <w:p>
      <w:r>
        <w:t xml:space="preserve">en el </w:t>
      </w:r>
    </w:p>
    <w:p>
      <w:r>
        <w:t>esquem</w:t>
      </w:r>
    </w:p>
    <w:p>
      <w:r>
        <w:t xml:space="preserve">a de </w:t>
      </w:r>
    </w:p>
    <w:p>
      <w:r>
        <w:t xml:space="preserve">base de </w:t>
      </w:r>
    </w:p>
    <w:p>
      <w:r>
        <w:t xml:space="preserve">datos </w:t>
      </w:r>
    </w:p>
    <w:p>
      <w:r>
        <w:t xml:space="preserve">para </w:t>
      </w:r>
    </w:p>
    <w:p>
      <w:r>
        <w:t xml:space="preserve">soportar </w:t>
      </w:r>
    </w:p>
    <w:p>
      <w:r>
        <w:t>múltiple</w:t>
      </w:r>
    </w:p>
    <w:p>
      <w:r>
        <w:t>s roles</w:t>
      </w:r>
    </w:p>
    <w:p>
      <w:r>
        <w:t xml:space="preserve">• </w:t>
      </w:r>
    </w:p>
    <w:p>
      <w:r>
        <w:t>Configur</w:t>
      </w:r>
    </w:p>
    <w:p>
      <w:r>
        <w:t xml:space="preserve">ación </w:t>
      </w:r>
    </w:p>
    <w:p>
      <w:r>
        <w:t xml:space="preserve">del </w:t>
      </w:r>
    </w:p>
    <w:p>
      <w:r>
        <w:t xml:space="preserve">entorno </w:t>
      </w:r>
    </w:p>
    <w:p>
      <w:r>
        <w:t xml:space="preserve">de </w:t>
      </w:r>
    </w:p>
    <w:p>
      <w:r>
        <w:t>desarroll</w:t>
      </w:r>
    </w:p>
    <w:p>
      <w:r>
        <w:t xml:space="preserve">o con </w:t>
      </w:r>
    </w:p>
    <w:p>
      <w:r>
        <w:t xml:space="preserve">variables </w:t>
      </w:r>
    </w:p>
    <w:p>
      <w:r>
        <w:t xml:space="preserve">de </w:t>
      </w:r>
    </w:p>
    <w:p>
      <w:r>
        <w:t>ambient</w:t>
      </w:r>
    </w:p>
    <w:p>
      <w:r>
        <w:t xml:space="preserve">e para </w:t>
      </w:r>
    </w:p>
    <w:p>
      <w:r>
        <w:t>credenci</w:t>
      </w:r>
    </w:p>
    <w:p>
      <w:r>
        <w:t>ales</w:t>
      </w:r>
    </w:p>
    <w:p>
      <w:r>
        <w:t>RESULTADO DEL SPRINT</w:t>
      </w:r>
    </w:p>
    <w:p>
      <w:r>
        <w:t>COMMITS DEL SPRINT</w:t>
      </w:r>
    </w:p>
    <w:p>
      <w:r>
        <w:t>feat(auth): implementar login con Supabase Auth y JWT</w:t>
      </w:r>
    </w:p>
    <w:p>
      <w:r>
        <w:t>feat(auth): agregar redirección dinámica por rol</w:t>
      </w:r>
    </w:p>
    <w:p>
      <w:r>
        <w:t>feat(auth): implementar protección de rutas con middleware</w:t>
      </w:r>
    </w:p>
    <w:p>
      <w:r>
        <w:t>feat(users): crear CRUD completo de usuarios</w:t>
      </w:r>
    </w:p>
    <w:p>
      <w:r>
        <w:t>feat(users): agregar validaciones de email único</w:t>
      </w:r>
    </w:p>
    <w:p>
      <w:r>
        <w:t>feat(import): implementar carga de Excel BD 621</w:t>
      </w:r>
    </w:p>
    <w:p>
      <w:r>
        <w:t>feat(import): extraer categorías automáticamente</w:t>
      </w:r>
    </w:p>
    <w:p>
      <w:r>
        <w:t>fix(auth): corregir persistencia de sesión en refresh</w:t>
      </w:r>
    </w:p>
    <w:p>
      <w:r>
        <w:t>fix(import): manejar archivos con formato incorrecto</w:t>
      </w:r>
    </w:p>
    <w:p>
      <w:r>
        <w:t>docs: actualizar README con instrucciones de configuración</w:t>
      </w:r>
    </w:p>
    <w:p>
      <w:r>
        <w:t>test: agregar pruebas unitarias para módulo auth</w:t>
      </w:r>
    </w:p>
    <w:p>
      <w:r>
        <w:t xml:space="preserve">chore: configurar variables de ambiente para SupabaseEstablecer la base funcional del sistema ZENGO implementando el módulo de autenticación con control de acceso basado en roles (RBAC), la </w:t>
      </w:r>
    </w:p>
    <w:p>
      <w:r>
        <w:t xml:space="preserve">gestión básica de usuarios y la carga inicial del inventario teórico (BD 621). Al finalizar este sprint, el sistema permitirá el inicio de sesión seguro </w:t>
      </w:r>
    </w:p>
    <w:p>
      <w:r>
        <w:t xml:space="preserve">con redirección automática según rol (Auxiliar, Jefe, Admin), CRUD de usuarios por parte del administrador, y la capacidad de importar el Excel </w:t>
      </w:r>
    </w:p>
    <w:p>
      <w:r>
        <w:t>BD 621 con extracción automática de categorías.</w:t>
      </w:r>
    </w:p>
    <w:p>
      <w:r>
        <w:t xml:space="preserve">El Sprint 1 se completó exitosamente con todos los objetivos alcanzados. Se implementó el sistema de autenticación completo con JWT y </w:t>
      </w:r>
    </w:p>
    <w:p>
      <w:r>
        <w:t xml:space="preserve">redirección dinámica por rol. El módulo de gestión de usuarios permite CRUD completo con validaciones. La carga de BD 621 funciona </w:t>
      </w:r>
    </w:p>
    <w:p>
      <w:r>
        <w:t>correctamente, extrayendo categorías automáticamente de la primera palabra de cada descripción.</w:t>
      </w:r>
    </w:p>
    <w:p>
      <w:r>
        <w:t>Métricas del Sprint:</w:t>
      </w:r>
    </w:p>
    <w:p>
      <w:r>
        <w:t>- Story Points completados: 15/15 (100%)</w:t>
      </w:r>
    </w:p>
    <w:p>
      <w:r>
        <w:t>- Historias completadas: 3/3</w:t>
      </w:r>
    </w:p>
    <w:p>
      <w:r>
        <w:t>- Bugs encontrados: 2 (resueltos durante el sprint)BITÁCORA DE PROYECTO - SPRINT 1</w:t>
      </w:r>
    </w:p>
    <w:p/>
    <w:p/>
    <w:p>
      <w:r>
        <w:t>==================== sp2.pdf ====================</w:t>
      </w:r>
    </w:p>
    <w:p/>
    <w:p>
      <w:r>
        <w:t>Proyecto: ZENGO - Sistema de Inventario Cíclico Retail</w:t>
      </w:r>
    </w:p>
    <w:p>
      <w:r>
        <w:t>Cliente: Office Depot</w:t>
      </w:r>
    </w:p>
    <w:p>
      <w:r>
        <w:t>Grupo: G1</w:t>
      </w:r>
    </w:p>
    <w:p>
      <w:r>
        <w:t>INTEGRANTES</w:t>
      </w:r>
    </w:p>
    <w:p>
      <w:r>
        <w:t>Kankrini Morales Nicolás, cédula: 119410319</w:t>
      </w:r>
    </w:p>
    <w:p>
      <w:r>
        <w:t>Aguilar Umaña Danny Steven, cédula: 110300285</w:t>
      </w:r>
    </w:p>
    <w:p>
      <w:r>
        <w:t>Cubero Galán Verny José, cédula: 503450000</w:t>
      </w:r>
    </w:p>
    <w:p>
      <w:r>
        <w:t>Grijalba Gutiérrez Danny Enrique, cédula: 504280996</w:t>
      </w:r>
    </w:p>
    <w:p>
      <w:r>
        <w:t>INFORMACIÓN DEL SPRINT</w:t>
      </w:r>
    </w:p>
    <w:p>
      <w:r>
        <w:t>Duración: Semana 5 - Semana 6</w:t>
      </w:r>
    </w:p>
    <w:p>
      <w:r>
        <w:t>Fecha de inicio: 10 de febrero de 2026</w:t>
      </w:r>
    </w:p>
    <w:p>
      <w:r>
        <w:t>Fecha de entrega: 20 de febrero de 2026</w:t>
      </w:r>
    </w:p>
    <w:p>
      <w:r>
        <w:t>Story Points: 52</w:t>
      </w:r>
    </w:p>
    <w:p>
      <w:r>
        <w:t>OBJETIVO DEL SPRINT</w:t>
      </w:r>
    </w:p>
    <w:p>
      <w:r>
        <w:t>HISTORIAS DE USUARIO DEL SPRINT</w:t>
      </w:r>
    </w:p>
    <w:p>
      <w:r>
        <w:t>ID Historia de Usuario Módulo Prioridad Story Points Estado</w:t>
      </w:r>
    </w:p>
    <w:p>
      <w:r>
        <w:t>HU02 Registrar cantidad y múltiples ubicaciones Módulo 2 (Captura) Must Have 8Completada</w:t>
      </w:r>
    </w:p>
    <w:p>
      <w:r>
        <w:t>HU03 Sincronización automática offline/online Módulo 2 (Captura) Must Have 8Completada</w:t>
      </w:r>
    </w:p>
    <w:p>
      <w:r>
        <w:t>HU08 Escáner por cámara con búsqueda manual Módulo 2 (Captura) Must Have 8Completada</w:t>
      </w:r>
    </w:p>
    <w:p>
      <w:r>
        <w:t>HU09 Escáner de consulta para todos los roles Módulo 2 (Captura) Should Have 5Completada</w:t>
      </w:r>
    </w:p>
    <w:p>
      <w:r>
        <w:t>HU19 Reporte de hallazgos por auxiliar Módulo 2 (Captura) Must Have 5Completada</w:t>
      </w:r>
    </w:p>
    <w:p>
      <w:r>
        <w:t>HU20 Asignación simple de cíclicos Módulo 3 (Cíclicos) Must Have 5Completada</w:t>
      </w:r>
    </w:p>
    <w:p>
      <w:r>
        <w:t>HU12 Gestión de hallazgos (aprobar/rechazar) Módulo 3 (Cíclicos) Must Have 5Completada</w:t>
      </w:r>
    </w:p>
    <w:p>
      <w:r>
        <w:t>HU18 Visualización y gestión de categorías Módulo 1 (Gestión) Should Have 3Completada</w:t>
      </w:r>
    </w:p>
    <w:p>
      <w:r>
        <w:t>HU29 Sidebar funcional todos los dashboards Módulo 6 (UI/UX) Must Have 5Completada</w:t>
      </w:r>
    </w:p>
    <w:p>
      <w:r>
        <w:t>DISTRIBUCIÓN DE TAREAS POR INTEGRANTE</w:t>
      </w:r>
    </w:p>
    <w:p>
      <w:r>
        <w:t xml:space="preserve">Kankrini Morales NicolásHU29 </w:t>
      </w:r>
    </w:p>
    <w:p>
      <w:r>
        <w:t xml:space="preserve">UI/UX: </w:t>
      </w:r>
    </w:p>
    <w:p>
      <w:r>
        <w:t xml:space="preserve">Diseño </w:t>
      </w:r>
    </w:p>
    <w:p>
      <w:r>
        <w:t>Aguilar Umaña Danny StevenHU02/H</w:t>
      </w:r>
    </w:p>
    <w:p>
      <w:r>
        <w:t xml:space="preserve">U08 </w:t>
      </w:r>
    </w:p>
    <w:p>
      <w:r>
        <w:t>Frontend</w:t>
      </w:r>
    </w:p>
    <w:p>
      <w:r>
        <w:t>Cubero Galán Verny JoséHU03/H</w:t>
      </w:r>
    </w:p>
    <w:p>
      <w:r>
        <w:t xml:space="preserve">U09 </w:t>
      </w:r>
    </w:p>
    <w:p>
      <w:r>
        <w:t>Backend</w:t>
      </w:r>
    </w:p>
    <w:p>
      <w:r>
        <w:t>Grijalba Gutiérrez Danny EnriqueHU19/H</w:t>
      </w:r>
    </w:p>
    <w:p>
      <w:r>
        <w:t>U20/HU</w:t>
      </w:r>
    </w:p>
    <w:p>
      <w:r>
        <w:t xml:space="preserve">12: </w:t>
      </w:r>
    </w:p>
    <w:p>
      <w:r>
        <w:t>CIRCUNSTANCIAS DEL SPRINT</w:t>
      </w:r>
    </w:p>
    <w:p>
      <w:r>
        <w:t xml:space="preserve">• </w:t>
      </w:r>
    </w:p>
    <w:p>
      <w:r>
        <w:t>Compleji</w:t>
      </w:r>
    </w:p>
    <w:p>
      <w:r>
        <w:t xml:space="preserve">dad en </w:t>
      </w:r>
    </w:p>
    <w:p>
      <w:r>
        <w:t xml:space="preserve">la </w:t>
      </w:r>
    </w:p>
    <w:p>
      <w:r>
        <w:t>impleme</w:t>
      </w:r>
    </w:p>
    <w:p>
      <w:r>
        <w:t xml:space="preserve">ntación </w:t>
      </w:r>
    </w:p>
    <w:p>
      <w:r>
        <w:t xml:space="preserve">de </w:t>
      </w:r>
    </w:p>
    <w:p>
      <w:r>
        <w:t>sincroniz</w:t>
      </w:r>
    </w:p>
    <w:p>
      <w:r>
        <w:t xml:space="preserve">ación </w:t>
      </w:r>
    </w:p>
    <w:p>
      <w:r>
        <w:t xml:space="preserve">offline </w:t>
      </w:r>
    </w:p>
    <w:p>
      <w:r>
        <w:t xml:space="preserve">con </w:t>
      </w:r>
    </w:p>
    <w:p>
      <w:r>
        <w:t xml:space="preserve">Dexie.js </w:t>
      </w:r>
    </w:p>
    <w:p>
      <w:r>
        <w:t xml:space="preserve">y </w:t>
      </w:r>
    </w:p>
    <w:p>
      <w:r>
        <w:t xml:space="preserve">manejo </w:t>
      </w:r>
    </w:p>
    <w:p>
      <w:r>
        <w:t xml:space="preserve">de </w:t>
      </w:r>
    </w:p>
    <w:p>
      <w:r>
        <w:t>conflicto</w:t>
      </w:r>
    </w:p>
    <w:p>
      <w:r>
        <w:t>s</w:t>
      </w:r>
    </w:p>
    <w:p>
      <w:r>
        <w:t xml:space="preserve">• Ajustes </w:t>
      </w:r>
    </w:p>
    <w:p>
      <w:r>
        <w:t>necesari</w:t>
      </w:r>
    </w:p>
    <w:p>
      <w:r>
        <w:t xml:space="preserve">os en la </w:t>
      </w:r>
    </w:p>
    <w:p>
      <w:r>
        <w:t xml:space="preserve">API de </w:t>
      </w:r>
    </w:p>
    <w:p>
      <w:r>
        <w:t xml:space="preserve">cámara </w:t>
      </w:r>
    </w:p>
    <w:p>
      <w:r>
        <w:t xml:space="preserve">para </w:t>
      </w:r>
    </w:p>
    <w:p>
      <w:r>
        <w:t>diferente</w:t>
      </w:r>
    </w:p>
    <w:p>
      <w:r>
        <w:t xml:space="preserve">s </w:t>
      </w:r>
    </w:p>
    <w:p>
      <w:r>
        <w:t>dispositi</w:t>
      </w:r>
    </w:p>
    <w:p>
      <w:r>
        <w:t xml:space="preserve">vos </w:t>
      </w:r>
    </w:p>
    <w:p>
      <w:r>
        <w:t>móviles</w:t>
      </w:r>
    </w:p>
    <w:p>
      <w:r>
        <w:t xml:space="preserve">• </w:t>
      </w:r>
    </w:p>
    <w:p>
      <w:r>
        <w:t>Optimiza</w:t>
      </w:r>
    </w:p>
    <w:p>
      <w:r>
        <w:t xml:space="preserve">ción del </w:t>
      </w:r>
    </w:p>
    <w:p>
      <w:r>
        <w:t>rendimie</w:t>
      </w:r>
    </w:p>
    <w:p>
      <w:r>
        <w:t xml:space="preserve">nto en la </w:t>
      </w:r>
    </w:p>
    <w:p>
      <w:r>
        <w:t xml:space="preserve">lista de </w:t>
      </w:r>
    </w:p>
    <w:p>
      <w:r>
        <w:t>producto</w:t>
      </w:r>
    </w:p>
    <w:p>
      <w:r>
        <w:t xml:space="preserve">s con </w:t>
      </w:r>
    </w:p>
    <w:p>
      <w:r>
        <w:t xml:space="preserve">muchos </w:t>
      </w:r>
    </w:p>
    <w:p>
      <w:r>
        <w:t>registros</w:t>
      </w:r>
    </w:p>
    <w:p>
      <w:r>
        <w:t xml:space="preserve">• </w:t>
      </w:r>
    </w:p>
    <w:p>
      <w:r>
        <w:t>Integraci</w:t>
      </w:r>
    </w:p>
    <w:p>
      <w:r>
        <w:t xml:space="preserve">ón del </w:t>
      </w:r>
    </w:p>
    <w:p>
      <w:r>
        <w:t xml:space="preserve">sistema </w:t>
      </w:r>
    </w:p>
    <w:p>
      <w:r>
        <w:t xml:space="preserve">de </w:t>
      </w:r>
    </w:p>
    <w:p>
      <w:r>
        <w:t>notificac</w:t>
      </w:r>
    </w:p>
    <w:p>
      <w:r>
        <w:t xml:space="preserve">iones </w:t>
      </w:r>
    </w:p>
    <w:p>
      <w:r>
        <w:t xml:space="preserve">entre </w:t>
      </w:r>
    </w:p>
    <w:p>
      <w:r>
        <w:t>roles</w:t>
      </w:r>
    </w:p>
    <w:p>
      <w:r>
        <w:t>RESULTADO DEL SPRINT</w:t>
      </w:r>
    </w:p>
    <w:p>
      <w:r>
        <w:t>COMMITS DEL SPRINT</w:t>
      </w:r>
    </w:p>
    <w:p>
      <w:r>
        <w:t>feat(conteo): implementar registro de cantidad con ubicaciones múltiples</w:t>
      </w:r>
    </w:p>
    <w:p>
      <w:r>
        <w:t>feat(conteo): agregar cálculo automático de diferencia</w:t>
      </w:r>
    </w:p>
    <w:p>
      <w:r>
        <w:t>feat(offline): configurar Dexie.js para almacenamiento local</w:t>
      </w:r>
    </w:p>
    <w:p>
      <w:r>
        <w:t>feat(offline): implementar SyncManager con cola de sincronización</w:t>
      </w:r>
    </w:p>
    <w:p>
      <w:r>
        <w:t>feat(offline): agregar indicador visual de estado de conexión</w:t>
      </w:r>
    </w:p>
    <w:p>
      <w:r>
        <w:t>feat(scanner): integrar html5-qrcode para lectura de códigos</w:t>
      </w:r>
    </w:p>
    <w:p>
      <w:r>
        <w:t>feat(scanner): implementar feedback háptico y sonoro</w:t>
      </w:r>
    </w:p>
    <w:p>
      <w:r>
        <w:t>feat(scanner): agregar búsqueda manual alternativa</w:t>
      </w:r>
    </w:p>
    <w:p>
      <w:r>
        <w:t>feat(consulta): crear escáner de consulta para todos los roles</w:t>
      </w:r>
    </w:p>
    <w:p>
      <w:r>
        <w:t>feat(hallazgos): implementar reporte de hallazgos por auxiliar</w:t>
      </w:r>
    </w:p>
    <w:p>
      <w:r>
        <w:t>feat(ciclicos): crear flujo de asignación simple</w:t>
      </w:r>
    </w:p>
    <w:p>
      <w:r>
        <w:t>feat(ciclicos): implementar gestión de hallazgos para jefe</w:t>
      </w:r>
    </w:p>
    <w:p>
      <w:r>
        <w:t>feat(ui): crear sidebars funcionales para los 3 roles</w:t>
      </w:r>
    </w:p>
    <w:p>
      <w:r>
        <w:t>fix(offline): resolver conflictos de sincronización por timestamp</w:t>
      </w:r>
    </w:p>
    <w:p>
      <w:r>
        <w:t>fix(scanner): mejorar compatibilidad con cámaras móviles</w:t>
      </w:r>
    </w:p>
    <w:p>
      <w:r>
        <w:t>perf(lista): optimizar renderizado de lista de productos</w:t>
      </w:r>
    </w:p>
    <w:p>
      <w:r>
        <w:t>test: agregar pruebas para sincronización offline</w:t>
      </w:r>
    </w:p>
    <w:p>
      <w:r>
        <w:t xml:space="preserve">docs: documentar API de sincronizaciónImplementar el flujo principal de captura en piso para el Auxiliar y la asignación de cíclicos por parte del Jefe. Este sprint incluye el sistema de </w:t>
      </w:r>
    </w:p>
    <w:p>
      <w:r>
        <w:t xml:space="preserve">conteo con múltiples ubicaciones, sincronización offline/online con Dexie.js, escáner por cámara, reporte de hallazgos y la interfaz completa de </w:t>
      </w:r>
    </w:p>
    <w:p>
      <w:r>
        <w:t>asignación de cíclicos. Al finalizar, los auxiliares podrán realizar conteos completos y los jefes podrán asignar y supervisar cíclicos.</w:t>
      </w:r>
    </w:p>
    <w:p>
      <w:r>
        <w:t xml:space="preserve">El Sprint 2 fue el más intenso del proyecto con 52 Story Points completados. Se implementó exitosamente todo el flujo de captura del Auxiliar </w:t>
      </w:r>
    </w:p>
    <w:p>
      <w:r>
        <w:t xml:space="preserve">incluyendo el sistema de múltiples ubicaciones, sincronización offline y escáner por cámara. El módulo de Jefatura permite asignar cíclicos y </w:t>
      </w:r>
    </w:p>
    <w:p>
      <w:r>
        <w:t>gestionar hallazgos.</w:t>
      </w:r>
    </w:p>
    <w:p>
      <w:r>
        <w:t>Métricas del Sprint:</w:t>
      </w:r>
    </w:p>
    <w:p>
      <w:r>
        <w:t>- Story Points completados: 52/52 (100%)</w:t>
      </w:r>
    </w:p>
    <w:p>
      <w:r>
        <w:t>- Historias completadas: 9/9</w:t>
      </w:r>
    </w:p>
    <w:p>
      <w:r>
        <w:t>- Bugs encontrados: 5 (todos resueltos)BITÁCORA DE PROYECTO - SPRINT 2</w:t>
      </w:r>
    </w:p>
    <w:p/>
    <w:p/>
    <w:p>
      <w:r>
        <w:t>==================== sp3.pdf ====================</w:t>
      </w:r>
    </w:p>
    <w:p/>
    <w:p>
      <w:r>
        <w:t>Proyecto: ZENGO - Sistema de Inventario Cíclico Retail</w:t>
      </w:r>
    </w:p>
    <w:p>
      <w:r>
        <w:t>Cliente: Office Depot</w:t>
      </w:r>
    </w:p>
    <w:p>
      <w:r>
        <w:t>Grupo: G1</w:t>
      </w:r>
    </w:p>
    <w:p>
      <w:r>
        <w:t>INTEGRANTES</w:t>
      </w:r>
    </w:p>
    <w:p>
      <w:r>
        <w:t>Kankrini Morales Nicolás, cédula: 119410319</w:t>
      </w:r>
    </w:p>
    <w:p>
      <w:r>
        <w:t>Aguilar Umaña Danny Steven, cédula: 110300285</w:t>
      </w:r>
    </w:p>
    <w:p>
      <w:r>
        <w:t>Cubero Galán Verny José, cédula: 503450000</w:t>
      </w:r>
    </w:p>
    <w:p>
      <w:r>
        <w:t>Grijalba Gutiérrez Danny Enrique, cédula: 504280996</w:t>
      </w:r>
    </w:p>
    <w:p>
      <w:r>
        <w:t>INFORMACIÓN DEL SPRINT</w:t>
      </w:r>
    </w:p>
    <w:p>
      <w:r>
        <w:t>Duración: Semana 7 - Semana 8</w:t>
      </w:r>
    </w:p>
    <w:p>
      <w:r>
        <w:t>Fecha de inicio: 24 de febrero de 2026</w:t>
      </w:r>
    </w:p>
    <w:p>
      <w:r>
        <w:t>Fecha de entrega: 6 de marzo de 2026</w:t>
      </w:r>
    </w:p>
    <w:p>
      <w:r>
        <w:t>Story Points: 36</w:t>
      </w:r>
    </w:p>
    <w:p>
      <w:r>
        <w:t>OBJETIVO DEL SPRINT</w:t>
      </w:r>
    </w:p>
    <w:p>
      <w:r>
        <w:t>HISTORIAS DE USUARIO DEL SPRINT</w:t>
      </w:r>
    </w:p>
    <w:p>
      <w:r>
        <w:t>ID Historia de Usuario Módulo Prioridad Story Points Estado</w:t>
      </w:r>
    </w:p>
    <w:p>
      <w:r>
        <w:t>HU05 Log de auditoría con trazabilidad Módulo 4 (Auditoría) Must Have 5Completada</w:t>
      </w:r>
    </w:p>
    <w:p>
      <w:r>
        <w:t>HU21 Corrección de cíclicos por Jefe Módulo 3 (Cíclicos) Must Have 5Completada</w:t>
      </w:r>
    </w:p>
    <w:p>
      <w:r>
        <w:t>HU13 Mapa de calor con semáforo Módulo 3 (Cíclicos) Should Have 5Completada</w:t>
      </w:r>
    </w:p>
    <w:p>
      <w:r>
        <w:t>HU22 Reasignación de cíclicos Módulo 3 (Cíclicos) Should Have 3Completada</w:t>
      </w:r>
    </w:p>
    <w:p>
      <w:r>
        <w:t>HU23 Envío de cíclico a Admin Módulo 3 (Cíclicos) Must Have 3Completada</w:t>
      </w:r>
    </w:p>
    <w:p>
      <w:r>
        <w:t>HU10 Progreso y ranking de eficiencia Módulo 2 (Captura) Should Have 5Completada</w:t>
      </w:r>
    </w:p>
    <w:p>
      <w:r>
        <w:t>HU15 Análisis de merma (+/-) con montos Módulo 5 (KPIs) Must Have 5Completada</w:t>
      </w:r>
    </w:p>
    <w:p>
      <w:r>
        <w:t>HU16 KPIs de precisión y ranking Módulo 5 (KPIs) Should Have 5Completada</w:t>
      </w:r>
    </w:p>
    <w:p>
      <w:r>
        <w:t>DISTRIBUCIÓN DE TAREAS POR INTEGRANTE</w:t>
      </w:r>
    </w:p>
    <w:p>
      <w:r>
        <w:t xml:space="preserve">Kankrini Morales NicolásHU05 </w:t>
      </w:r>
    </w:p>
    <w:p>
      <w:r>
        <w:t>Auditoría</w:t>
      </w:r>
    </w:p>
    <w:p>
      <w:r>
        <w:t xml:space="preserve">: Diseño </w:t>
      </w:r>
    </w:p>
    <w:p>
      <w:r>
        <w:t>Aguilar Umaña Danny StevenHU13/H</w:t>
      </w:r>
    </w:p>
    <w:p>
      <w:r>
        <w:t xml:space="preserve">U10 </w:t>
      </w:r>
    </w:p>
    <w:p>
      <w:r>
        <w:t>Frontend</w:t>
      </w:r>
    </w:p>
    <w:p>
      <w:r>
        <w:t>Cubero Galán Verny JoséHU15/H</w:t>
      </w:r>
    </w:p>
    <w:p>
      <w:r>
        <w:t xml:space="preserve">U16 </w:t>
      </w:r>
    </w:p>
    <w:p>
      <w:r>
        <w:t xml:space="preserve">KPIs: </w:t>
      </w:r>
    </w:p>
    <w:p>
      <w:r>
        <w:t>Grijalba Gutiérrez Danny EnriqueHU21/H</w:t>
      </w:r>
    </w:p>
    <w:p>
      <w:r>
        <w:t>U22/HU</w:t>
      </w:r>
    </w:p>
    <w:p>
      <w:r>
        <w:t xml:space="preserve">23: </w:t>
      </w:r>
    </w:p>
    <w:p>
      <w:r>
        <w:t>CIRCUNSTANCIAS DEL SPRINT</w:t>
      </w:r>
    </w:p>
    <w:p>
      <w:r>
        <w:t xml:space="preserve">• </w:t>
      </w:r>
    </w:p>
    <w:p>
      <w:r>
        <w:t>Compleji</w:t>
      </w:r>
    </w:p>
    <w:p>
      <w:r>
        <w:t xml:space="preserve">dad en </w:t>
      </w:r>
    </w:p>
    <w:p>
      <w:r>
        <w:t xml:space="preserve">las </w:t>
      </w:r>
    </w:p>
    <w:p>
      <w:r>
        <w:t xml:space="preserve">fórmulas </w:t>
      </w:r>
    </w:p>
    <w:p>
      <w:r>
        <w:t xml:space="preserve">de </w:t>
      </w:r>
    </w:p>
    <w:p>
      <w:r>
        <w:t xml:space="preserve">precisión </w:t>
      </w:r>
    </w:p>
    <w:p>
      <w:r>
        <w:t xml:space="preserve">neta vs </w:t>
      </w:r>
    </w:p>
    <w:p>
      <w:r>
        <w:t xml:space="preserve">absoluta </w:t>
      </w:r>
    </w:p>
    <w:p>
      <w:r>
        <w:t xml:space="preserve">y su </w:t>
      </w:r>
    </w:p>
    <w:p>
      <w:r>
        <w:t>interpret</w:t>
      </w:r>
    </w:p>
    <w:p>
      <w:r>
        <w:t>ación</w:t>
      </w:r>
    </w:p>
    <w:p>
      <w:r>
        <w:t xml:space="preserve">• </w:t>
      </w:r>
    </w:p>
    <w:p>
      <w:r>
        <w:t>Optimiza</w:t>
      </w:r>
    </w:p>
    <w:p>
      <w:r>
        <w:t xml:space="preserve">ción de </w:t>
      </w:r>
    </w:p>
    <w:p>
      <w:r>
        <w:t>consulta</w:t>
      </w:r>
    </w:p>
    <w:p>
      <w:r>
        <w:t xml:space="preserve">s para el </w:t>
      </w:r>
    </w:p>
    <w:p>
      <w:r>
        <w:t xml:space="preserve">mapa de </w:t>
      </w:r>
    </w:p>
    <w:p>
      <w:r>
        <w:t xml:space="preserve">calor en </w:t>
      </w:r>
    </w:p>
    <w:p>
      <w:r>
        <w:t xml:space="preserve">tiempo </w:t>
      </w:r>
    </w:p>
    <w:p>
      <w:r>
        <w:t>real</w:t>
      </w:r>
    </w:p>
    <w:p>
      <w:r>
        <w:t xml:space="preserve">• Diseño </w:t>
      </w:r>
    </w:p>
    <w:p>
      <w:r>
        <w:t xml:space="preserve">del </w:t>
      </w:r>
    </w:p>
    <w:p>
      <w:r>
        <w:t xml:space="preserve">sistema </w:t>
      </w:r>
    </w:p>
    <w:p>
      <w:r>
        <w:t xml:space="preserve">de </w:t>
      </w:r>
    </w:p>
    <w:p>
      <w:r>
        <w:t>diagnósti</w:t>
      </w:r>
    </w:p>
    <w:p>
      <w:r>
        <w:t xml:space="preserve">co </w:t>
      </w:r>
    </w:p>
    <w:p>
      <w:r>
        <w:t>automáti</w:t>
      </w:r>
    </w:p>
    <w:p>
      <w:r>
        <w:t xml:space="preserve">co </w:t>
      </w:r>
    </w:p>
    <w:p>
      <w:r>
        <w:t xml:space="preserve">basado </w:t>
      </w:r>
    </w:p>
    <w:p>
      <w:r>
        <w:t xml:space="preserve">en </w:t>
      </w:r>
    </w:p>
    <w:p>
      <w:r>
        <w:t>umbrales</w:t>
      </w:r>
    </w:p>
    <w:p>
      <w:r>
        <w:t xml:space="preserve">• </w:t>
      </w:r>
    </w:p>
    <w:p>
      <w:r>
        <w:t>Balance</w:t>
      </w:r>
    </w:p>
    <w:p>
      <w:r>
        <w:t xml:space="preserve">o entre </w:t>
      </w:r>
    </w:p>
    <w:p>
      <w:r>
        <w:t>penaliza</w:t>
      </w:r>
    </w:p>
    <w:p>
      <w:r>
        <w:t xml:space="preserve">ción de </w:t>
      </w:r>
    </w:p>
    <w:p>
      <w:r>
        <w:t xml:space="preserve">ranking y </w:t>
      </w:r>
    </w:p>
    <w:p>
      <w:r>
        <w:t>motivaci</w:t>
      </w:r>
    </w:p>
    <w:p>
      <w:r>
        <w:t xml:space="preserve">ón del </w:t>
      </w:r>
    </w:p>
    <w:p>
      <w:r>
        <w:t>equipo</w:t>
      </w:r>
    </w:p>
    <w:p>
      <w:r>
        <w:t>RESULTADO DEL SPRINT</w:t>
      </w:r>
    </w:p>
    <w:p>
      <w:r>
        <w:t>COMMITS DEL SPRINT</w:t>
      </w:r>
    </w:p>
    <w:p>
      <w:r>
        <w:t>feat(audit): implementar log de auditoría inmutable</w:t>
      </w:r>
    </w:p>
    <w:p>
      <w:r>
        <w:t>feat(audit): agregar tipos de eventos categorizados</w:t>
      </w:r>
    </w:p>
    <w:p>
      <w:r>
        <w:t>feat(audit): crear interfaz de visualización con filtros</w:t>
      </w:r>
    </w:p>
    <w:p>
      <w:r>
        <w:t>feat(ciclicos): implementar corrección por jefe con trazabilidad</w:t>
      </w:r>
    </w:p>
    <w:p>
      <w:r>
        <w:t>feat(ciclicos): agregar indicador visual de responsable (púrpura/rojo)</w:t>
      </w:r>
    </w:p>
    <w:p>
      <w:r>
        <w:t>feat(mapa): crear mapa de calor con semáforo</w:t>
      </w:r>
    </w:p>
    <w:p>
      <w:r>
        <w:t>feat(mapa): implementar actualización en tiempo real</w:t>
      </w:r>
    </w:p>
    <w:p>
      <w:r>
        <w:t>feat(ciclicos): agregar reasignación con penalización</w:t>
      </w:r>
    </w:p>
    <w:p>
      <w:r>
        <w:t>feat(ciclicos): implementar envío a admin con notificación</w:t>
      </w:r>
    </w:p>
    <w:p>
      <w:r>
        <w:t>feat(ranking): crear sistema de ranking acumulativo</w:t>
      </w:r>
    </w:p>
    <w:p>
      <w:r>
        <w:t>feat(ranking): implementar cálculo de precisiones neta/absoluta</w:t>
      </w:r>
    </w:p>
    <w:p>
      <w:r>
        <w:t>feat(kpi): crear dashboard de análisis de merma</w:t>
      </w:r>
    </w:p>
    <w:p>
      <w:r>
        <w:t>feat(kpi): implementar gráficas con Chart.js</w:t>
      </w:r>
    </w:p>
    <w:p>
      <w:r>
        <w:t>feat(kpi): agregar diagnóstico automático por umbrales</w:t>
      </w:r>
    </w:p>
    <w:p>
      <w:r>
        <w:t>fix(ranking): corregir cálculo cuando existencia es 0</w:t>
      </w:r>
    </w:p>
    <w:p>
      <w:r>
        <w:t>perf(mapa): optimizar consultas de tiempo real</w:t>
      </w:r>
    </w:p>
    <w:p>
      <w:r>
        <w:t>test: agregar pruebas para fórmulas de precisión</w:t>
      </w:r>
    </w:p>
    <w:p>
      <w:r>
        <w:t xml:space="preserve">docs: documentar umbrales de diagnósticoImplementar el sistema de auditoría, KPIs y el flujo completo de supervisión. Este sprint incluye el log de auditoría inmutable, el mapa de calor con </w:t>
      </w:r>
    </w:p>
    <w:p>
      <w:r>
        <w:t xml:space="preserve">semáforo, corrección de cíclicos por el Jefe, sistema de ranking con precisiones (neta/absoluta), análisis de merma y el flujo de envío de cíclicos al </w:t>
      </w:r>
    </w:p>
    <w:p>
      <w:r>
        <w:t>Admin. Al finalizar, el sistema tendrá trazabilidad completa y métricas de desempeño.BITÁCORA DE PROYECTO - SPRINT 3</w:t>
      </w:r>
    </w:p>
    <w:p>
      <w:r>
        <w:t xml:space="preserve">El Sprint 3 estableció la columna vertebral de auditoría y métricas del sistema. El log de auditoría captura todos los eventos de forma inmutable. El </w:t>
      </w:r>
    </w:p>
    <w:p>
      <w:r>
        <w:t xml:space="preserve">mapa de calor permite supervisión en tiempo real con semáforo visual. Las fórmulas de precisión neta y absoluta funcionan correctamente con el </w:t>
      </w:r>
    </w:p>
    <w:p>
      <w:r>
        <w:t>sistema de diagnóstico automático.</w:t>
      </w:r>
    </w:p>
    <w:p>
      <w:r>
        <w:t>Métricas del Sprint:</w:t>
      </w:r>
    </w:p>
    <w:p>
      <w:r>
        <w:t>- Story Points completados: 36/36 (100%)</w:t>
      </w:r>
    </w:p>
    <w:p>
      <w:r>
        <w:t>- Historias completadas: 8/8</w:t>
      </w:r>
    </w:p>
    <w:p>
      <w:r>
        <w:t>- Eventos de auditoría definidos: 10 tipos</w:t>
      </w:r>
    </w:p>
    <w:p/>
    <w:p/>
    <w:p>
      <w:r>
        <w:t>==================== sp4.pdf ====================</w:t>
      </w:r>
    </w:p>
    <w:p/>
    <w:p>
      <w:r>
        <w:t>Proyecto: ZENGO - Sistema de Inventario Cíclico Retail</w:t>
      </w:r>
    </w:p>
    <w:p>
      <w:r>
        <w:t>Cliente: Office Depot</w:t>
      </w:r>
    </w:p>
    <w:p>
      <w:r>
        <w:t>Grupo: G1</w:t>
      </w:r>
    </w:p>
    <w:p>
      <w:r>
        <w:t>INTEGRANTES</w:t>
      </w:r>
    </w:p>
    <w:p>
      <w:r>
        <w:t>Kankrini Morales Nicolás, cédula: 119410319</w:t>
      </w:r>
    </w:p>
    <w:p>
      <w:r>
        <w:t>Aguilar Umaña Danny Steven, cédula: 110300285</w:t>
      </w:r>
    </w:p>
    <w:p>
      <w:r>
        <w:t>Cubero Galán Verny José, cédula: 503450000</w:t>
      </w:r>
    </w:p>
    <w:p>
      <w:r>
        <w:t>Grijalba Gutiérrez Danny Enrique, cédula: 504280996</w:t>
      </w:r>
    </w:p>
    <w:p>
      <w:r>
        <w:t>INFORMACIÓN DEL SPRINT</w:t>
      </w:r>
    </w:p>
    <w:p>
      <w:r>
        <w:t>Duración: Semana 9 - Semana 10</w:t>
      </w:r>
    </w:p>
    <w:p>
      <w:r>
        <w:t>Fecha de inicio: 9 de marzo de 2026</w:t>
      </w:r>
    </w:p>
    <w:p>
      <w:r>
        <w:t>Fecha de entrega: 20 de marzo de 2026</w:t>
      </w:r>
    </w:p>
    <w:p>
      <w:r>
        <w:t>Story Points: 23</w:t>
      </w:r>
    </w:p>
    <w:p>
      <w:r>
        <w:t>OBJETIVO DEL SPRINT</w:t>
      </w:r>
    </w:p>
    <w:p>
      <w:r>
        <w:t>HISTORIAS DE USUARIO DEL SPRINT</w:t>
      </w:r>
    </w:p>
    <w:p>
      <w:r>
        <w:t>ID Historia de Usuario Módulo Prioridad Story Points Estado</w:t>
      </w:r>
    </w:p>
    <w:p>
      <w:r>
        <w:t>HU04 Exportar reporte Excel (4 pestañas) Módulo 4 (Auditoría) Must Have 5Completada</w:t>
      </w:r>
    </w:p>
    <w:p>
      <w:r>
        <w:t>HU11 Exportar CSV formato NetSuite Módulo 4 (Auditoría) Should Have 3Completada</w:t>
      </w:r>
    </w:p>
    <w:p>
      <w:r>
        <w:t>HU24 Reapertura de cíclicos por Admin Módulo 4 (Auditoría) Should Have 3Completada</w:t>
      </w:r>
    </w:p>
    <w:p>
      <w:r>
        <w:t>HU25 KPIs específicos de Jefatura Módulo 5 (KPIs) Should Have 3Completada</w:t>
      </w:r>
    </w:p>
    <w:p>
      <w:r>
        <w:t>HU26 KPIs globales de Admin Módulo 5 (KPIs) Should Have 3Completada</w:t>
      </w:r>
    </w:p>
    <w:p>
      <w:r>
        <w:t>HU27 Dark/Light Mode funcional Módulo 6 (UI/UX) Could Have 3Completada</w:t>
      </w:r>
    </w:p>
    <w:p>
      <w:r>
        <w:t>HU28 Notificaciones visuales Módulo 6 (UI/UX) Should Have 3Completada</w:t>
      </w:r>
    </w:p>
    <w:p>
      <w:r>
        <w:t>DISTRIBUCIÓN DE TAREAS POR INTEGRANTE</w:t>
      </w:r>
    </w:p>
    <w:p>
      <w:r>
        <w:t>Kankrini Morales NicolásHU27/H</w:t>
      </w:r>
    </w:p>
    <w:p>
      <w:r>
        <w:t xml:space="preserve">U28 </w:t>
      </w:r>
    </w:p>
    <w:p>
      <w:r>
        <w:t xml:space="preserve">UI/UX: </w:t>
      </w:r>
    </w:p>
    <w:p>
      <w:r>
        <w:t xml:space="preserve">Aguilar Umaña Danny StevenHU04 </w:t>
      </w:r>
    </w:p>
    <w:p>
      <w:r>
        <w:t>Fronten</w:t>
      </w:r>
    </w:p>
    <w:p>
      <w:r>
        <w:t xml:space="preserve">d: </w:t>
      </w:r>
    </w:p>
    <w:p>
      <w:r>
        <w:t>Cubero Galán Verny JoséHU25/H</w:t>
      </w:r>
    </w:p>
    <w:p>
      <w:r>
        <w:t xml:space="preserve">U26 </w:t>
      </w:r>
    </w:p>
    <w:p>
      <w:r>
        <w:t xml:space="preserve">KPIs: </w:t>
      </w:r>
    </w:p>
    <w:p>
      <w:r>
        <w:t>Grijalba Gutiérrez Danny EnriqueHU04/H</w:t>
      </w:r>
    </w:p>
    <w:p>
      <w:r>
        <w:t>U11/HU</w:t>
      </w:r>
    </w:p>
    <w:p>
      <w:r>
        <w:t xml:space="preserve">24: </w:t>
      </w:r>
    </w:p>
    <w:p>
      <w:r>
        <w:t>CIRCUNSTANCIAS DEL SPRINT</w:t>
      </w:r>
    </w:p>
    <w:p>
      <w:r>
        <w:t xml:space="preserve">• </w:t>
      </w:r>
    </w:p>
    <w:p>
      <w:r>
        <w:t>Compleji</w:t>
      </w:r>
    </w:p>
    <w:p>
      <w:r>
        <w:t xml:space="preserve">dad en </w:t>
      </w:r>
    </w:p>
    <w:p>
      <w:r>
        <w:t xml:space="preserve">la </w:t>
      </w:r>
    </w:p>
    <w:p>
      <w:r>
        <w:t>generaci</w:t>
      </w:r>
    </w:p>
    <w:p>
      <w:r>
        <w:t xml:space="preserve">ón de </w:t>
      </w:r>
    </w:p>
    <w:p>
      <w:r>
        <w:t xml:space="preserve">Excel </w:t>
      </w:r>
    </w:p>
    <w:p>
      <w:r>
        <w:t xml:space="preserve">con </w:t>
      </w:r>
    </w:p>
    <w:p>
      <w:r>
        <w:t xml:space="preserve">múltiples </w:t>
      </w:r>
    </w:p>
    <w:p>
      <w:r>
        <w:t>pestaña</w:t>
      </w:r>
    </w:p>
    <w:p>
      <w:r>
        <w:t xml:space="preserve">s </w:t>
      </w:r>
    </w:p>
    <w:p>
      <w:r>
        <w:t xml:space="preserve">usando </w:t>
      </w:r>
    </w:p>
    <w:p>
      <w:r>
        <w:t>SheetJS</w:t>
      </w:r>
    </w:p>
    <w:p>
      <w:r>
        <w:t xml:space="preserve">• Mapeo </w:t>
      </w:r>
    </w:p>
    <w:p>
      <w:r>
        <w:t xml:space="preserve">de </w:t>
      </w:r>
    </w:p>
    <w:p>
      <w:r>
        <w:t xml:space="preserve">campos </w:t>
      </w:r>
    </w:p>
    <w:p>
      <w:r>
        <w:t xml:space="preserve">para </w:t>
      </w:r>
    </w:p>
    <w:p>
      <w:r>
        <w:t>compati</w:t>
      </w:r>
    </w:p>
    <w:p>
      <w:r>
        <w:t xml:space="preserve">bilidad </w:t>
      </w:r>
    </w:p>
    <w:p>
      <w:r>
        <w:t xml:space="preserve">con </w:t>
      </w:r>
    </w:p>
    <w:p>
      <w:r>
        <w:t xml:space="preserve">formato </w:t>
      </w:r>
    </w:p>
    <w:p>
      <w:r>
        <w:t>NetSuite</w:t>
      </w:r>
    </w:p>
    <w:p>
      <w:r>
        <w:t xml:space="preserve">• Ajustes </w:t>
      </w:r>
    </w:p>
    <w:p>
      <w:r>
        <w:t xml:space="preserve">de CSS </w:t>
      </w:r>
    </w:p>
    <w:p>
      <w:r>
        <w:t xml:space="preserve">para </w:t>
      </w:r>
    </w:p>
    <w:p>
      <w:r>
        <w:t xml:space="preserve">Dark </w:t>
      </w:r>
    </w:p>
    <w:p>
      <w:r>
        <w:t xml:space="preserve">Mode en </w:t>
      </w:r>
    </w:p>
    <w:p>
      <w:r>
        <w:t xml:space="preserve">todos </w:t>
      </w:r>
    </w:p>
    <w:p>
      <w:r>
        <w:t xml:space="preserve">los </w:t>
      </w:r>
    </w:p>
    <w:p>
      <w:r>
        <w:t>compon</w:t>
      </w:r>
    </w:p>
    <w:p>
      <w:r>
        <w:t>entes</w:t>
      </w:r>
    </w:p>
    <w:p>
      <w:r>
        <w:t xml:space="preserve">• </w:t>
      </w:r>
    </w:p>
    <w:p>
      <w:r>
        <w:t xml:space="preserve">Pruebas </w:t>
      </w:r>
    </w:p>
    <w:p>
      <w:r>
        <w:t xml:space="preserve">de </w:t>
      </w:r>
    </w:p>
    <w:p>
      <w:r>
        <w:t>integraci</w:t>
      </w:r>
    </w:p>
    <w:p>
      <w:r>
        <w:t>ón end-</w:t>
      </w:r>
    </w:p>
    <w:p>
      <w:r>
        <w:t xml:space="preserve">to-end </w:t>
      </w:r>
    </w:p>
    <w:p>
      <w:r>
        <w:t xml:space="preserve">del flujo </w:t>
      </w:r>
    </w:p>
    <w:p>
      <w:r>
        <w:t>complet</w:t>
      </w:r>
    </w:p>
    <w:p>
      <w:r>
        <w:t>o</w:t>
      </w:r>
    </w:p>
    <w:p>
      <w:r>
        <w:t>RESULTADO DEL SPRINT</w:t>
      </w:r>
    </w:p>
    <w:p>
      <w:r>
        <w:t>COMMITS DEL SPRINT</w:t>
      </w:r>
    </w:p>
    <w:p>
      <w:r>
        <w:t>feat(export): implementar exportación Excel con SheetJS</w:t>
      </w:r>
    </w:p>
    <w:p>
      <w:r>
        <w:t>feat(export): crear pestaña de productos con hallazgos</w:t>
      </w:r>
    </w:p>
    <w:p>
      <w:r>
        <w:t>feat(export): agregar pestaña de logs de auditoría</w:t>
      </w:r>
    </w:p>
    <w:p>
      <w:r>
        <w:t>feat(export): incluir pestaña de resumen ejecutivo</w:t>
      </w:r>
    </w:p>
    <w:p>
      <w:r>
        <w:t>feat(export): implementar exportación CSV para NetSuite</w:t>
      </w:r>
    </w:p>
    <w:p>
      <w:r>
        <w:t>feat(export): agregar validación pre-exportación</w:t>
      </w:r>
    </w:p>
    <w:p>
      <w:r>
        <w:t>feat(ciclicos): implementar reapertura por admin</w:t>
      </w:r>
    </w:p>
    <w:p>
      <w:r>
        <w:t>feat(ciclicos): agregar indicador rojo para cambios de admin</w:t>
      </w:r>
    </w:p>
    <w:p>
      <w:r>
        <w:t>feat(kpi): crear dashboard específico de jefatura</w:t>
      </w:r>
    </w:p>
    <w:p>
      <w:r>
        <w:t>feat(kpi): implementar consola global de admin</w:t>
      </w:r>
    </w:p>
    <w:p>
      <w:r>
        <w:t>feat(ui): implementar Dark/Light Mode con toggle</w:t>
      </w:r>
    </w:p>
    <w:p>
      <w:r>
        <w:t>feat(ui): agregar persistencia de tema en localStorage</w:t>
      </w:r>
    </w:p>
    <w:p>
      <w:r>
        <w:t>feat(notif): crear sistema de notificaciones visuales</w:t>
      </w:r>
    </w:p>
    <w:p>
      <w:r>
        <w:t>feat(notif): implementar badge de pendientes</w:t>
      </w:r>
    </w:p>
    <w:p>
      <w:r>
        <w:t>fix(export): corregir formato de fechas en Excel</w:t>
      </w:r>
    </w:p>
    <w:p>
      <w:r>
        <w:t>fix(theme): ajustar colores de gráficas en dark mode</w:t>
      </w:r>
    </w:p>
    <w:p>
      <w:r>
        <w:t>test: agregar pruebas end-to-end del flujo completo</w:t>
      </w:r>
    </w:p>
    <w:p>
      <w:r>
        <w:t>docs: crear manual de usuario del sistema</w:t>
      </w:r>
    </w:p>
    <w:p>
      <w:r>
        <w:t xml:space="preserve">chore: preparar versión 1.0 para producciónCompletar el sistema con los módulos de exportación, reportería avanzada y refinamiento de UI/UX. Este sprint incluye la exportación a Excel con 4 </w:t>
      </w:r>
    </w:p>
    <w:p>
      <w:r>
        <w:t xml:space="preserve">pestañas, exportación CSV para NetSuite, reapertura de cíclicos por Admin, KPIs específicos por rol, Dark/Light Mode y sistema de notificaciones. </w:t>
      </w:r>
    </w:p>
    <w:p>
      <w:r>
        <w:t>Al finalizar, ZENGO será un sistema completo listo para producción.</w:t>
      </w:r>
    </w:p>
    <w:p>
      <w:r>
        <w:t xml:space="preserve">El Sprint 4 completó exitosamente el sistema ZENGO con todas las funcionalidades planificadas. La exportación a Excel genera reportes </w:t>
      </w:r>
    </w:p>
    <w:p>
      <w:r>
        <w:t xml:space="preserve">profesionales con 4 pestañas. El formato CSV es compatible con NetSuite. El Dark/Light Mode funciona en todos los dashboards. El sistema de </w:t>
      </w:r>
    </w:p>
    <w:p>
      <w:r>
        <w:t>notificaciones mantiene informados a todos los usuarios.</w:t>
      </w:r>
    </w:p>
    <w:p>
      <w:r>
        <w:t>Métricas del Sprint:</w:t>
      </w:r>
    </w:p>
    <w:p>
      <w:r>
        <w:t>- Story Points completados: 23/23 (100%)</w:t>
      </w:r>
    </w:p>
    <w:p>
      <w:r>
        <w:t>- Historias completadas: 7/7</w:t>
      </w:r>
    </w:p>
    <w:p>
      <w:r>
        <w:t>- Funcionalidades totales del proyecto: 27 historias completadasBITÁCORA DE PROYECTO - SPRINT 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